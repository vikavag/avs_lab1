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C7A89" w14:textId="77777777" w:rsidR="00855C74" w:rsidRPr="009D2A2E" w:rsidRDefault="00E42BB2">
      <w:pPr>
        <w:spacing w:line="240" w:lineRule="auto"/>
        <w:jc w:val="center"/>
        <w:rPr>
          <w:b/>
          <w:bCs/>
          <w:color w:val="000000"/>
          <w:u w:color="000000"/>
          <w:lang w:val="ru-RU"/>
        </w:rPr>
      </w:pPr>
      <w:r>
        <w:rPr>
          <w:b/>
          <w:bCs/>
          <w:lang w:val="ru-RU"/>
        </w:rPr>
        <w:t>Министерство науки и высшего образования Российской Федерации</w:t>
      </w:r>
      <w:r>
        <w:rPr>
          <w:b/>
          <w:bCs/>
          <w:lang w:val="ru-RU"/>
        </w:rPr>
        <w:br/>
      </w:r>
      <w:r>
        <w:rPr>
          <w:lang w:val="ru-RU"/>
        </w:rPr>
        <w:t>ФЕДЕРАЛЬНОЕ ГОСУДАРСТВЕННОЕ АВТОНОМНОЕ ОБРАЗОВАТЕЛЬНОЕ УЧРЕЖДЕНИЕ ВЫСШЕГО ОБРАЗОВАНИЯ</w:t>
      </w:r>
      <w:r>
        <w:rPr>
          <w:lang w:val="ru-RU"/>
        </w:rPr>
        <w:br/>
      </w:r>
      <w:r>
        <w:rPr>
          <w:b/>
          <w:bCs/>
          <w:color w:val="000000"/>
          <w:u w:color="000000"/>
          <w:lang w:val="ru-RU"/>
        </w:rPr>
        <w:t>НАЦИОНАЛЬНЫЙ ИССЛЕДОВАТЕЛЬСКИЙ УНИВЕРСИТЕТ ИТМО</w:t>
      </w:r>
    </w:p>
    <w:p w14:paraId="4465969D" w14:textId="77777777" w:rsidR="00855C74" w:rsidRPr="009D2A2E" w:rsidRDefault="00855C74">
      <w:pPr>
        <w:jc w:val="center"/>
        <w:rPr>
          <w:b/>
          <w:bCs/>
          <w:color w:val="000000"/>
          <w:u w:color="000000"/>
          <w:lang w:val="ru-RU"/>
        </w:rPr>
      </w:pPr>
    </w:p>
    <w:p w14:paraId="084FCB66" w14:textId="77777777" w:rsidR="00855C74" w:rsidRPr="009D2A2E" w:rsidRDefault="00855C74">
      <w:pPr>
        <w:jc w:val="center"/>
        <w:rPr>
          <w:b/>
          <w:bCs/>
          <w:color w:val="000000"/>
          <w:u w:color="000000"/>
          <w:lang w:val="ru-RU"/>
        </w:rPr>
      </w:pPr>
    </w:p>
    <w:p w14:paraId="783AAAAB" w14:textId="77777777" w:rsidR="00855C74" w:rsidRPr="009D2A2E" w:rsidRDefault="00E42BB2">
      <w:pPr>
        <w:jc w:val="center"/>
        <w:rPr>
          <w:b/>
          <w:bCs/>
          <w:color w:val="000000"/>
          <w:u w:color="000000"/>
          <w:lang w:val="ru-RU"/>
        </w:rPr>
      </w:pPr>
      <w:r>
        <w:rPr>
          <w:b/>
          <w:bCs/>
          <w:color w:val="000000"/>
          <w:u w:color="000000"/>
          <w:lang w:val="ru-RU"/>
        </w:rPr>
        <w:t>Факультет технологий искусственного интеллекта</w:t>
      </w:r>
    </w:p>
    <w:p w14:paraId="7DB25F2C" w14:textId="77777777" w:rsidR="00855C74" w:rsidRPr="009D2A2E" w:rsidRDefault="00855C74">
      <w:pPr>
        <w:jc w:val="center"/>
        <w:rPr>
          <w:b/>
          <w:bCs/>
          <w:color w:val="000000"/>
          <w:u w:color="000000"/>
          <w:lang w:val="ru-RU"/>
        </w:rPr>
      </w:pPr>
    </w:p>
    <w:p w14:paraId="3EFA2155" w14:textId="77777777" w:rsidR="00855C74" w:rsidRPr="009D2A2E" w:rsidRDefault="00855C74">
      <w:pPr>
        <w:jc w:val="center"/>
        <w:rPr>
          <w:b/>
          <w:bCs/>
          <w:color w:val="000000"/>
          <w:u w:color="000000"/>
          <w:lang w:val="ru-RU"/>
        </w:rPr>
      </w:pPr>
    </w:p>
    <w:p w14:paraId="1CDD8795" w14:textId="77777777" w:rsidR="00855C74" w:rsidRPr="009D2A2E" w:rsidRDefault="00E42BB2">
      <w:pPr>
        <w:jc w:val="center"/>
        <w:rPr>
          <w:b/>
          <w:bCs/>
          <w:color w:val="000000"/>
          <w:u w:color="000000"/>
          <w:lang w:val="ru-RU"/>
        </w:rPr>
      </w:pPr>
      <w:r>
        <w:rPr>
          <w:b/>
          <w:bCs/>
          <w:color w:val="000000"/>
          <w:u w:color="000000"/>
          <w:lang w:val="ru-RU"/>
        </w:rPr>
        <w:t>Дисциплина:</w:t>
      </w:r>
    </w:p>
    <w:p w14:paraId="79A72077" w14:textId="77777777" w:rsidR="00855C74" w:rsidRPr="009D2A2E" w:rsidRDefault="00E42BB2">
      <w:pPr>
        <w:jc w:val="center"/>
        <w:rPr>
          <w:color w:val="000000"/>
          <w:u w:color="000000"/>
          <w:lang w:val="ru-RU"/>
        </w:rPr>
      </w:pPr>
      <w:r>
        <w:rPr>
          <w:color w:val="000000"/>
          <w:u w:color="000000"/>
          <w:lang w:val="ru-RU"/>
        </w:rPr>
        <w:t>«Архитектура вычислительных систем»</w:t>
      </w:r>
    </w:p>
    <w:p w14:paraId="1B955E0F" w14:textId="77777777" w:rsidR="00855C74" w:rsidRPr="009D2A2E" w:rsidRDefault="00855C74">
      <w:pPr>
        <w:rPr>
          <w:b/>
          <w:bCs/>
          <w:shd w:val="clear" w:color="auto" w:fill="FFFF00"/>
          <w:lang w:val="ru-RU"/>
        </w:rPr>
      </w:pPr>
    </w:p>
    <w:p w14:paraId="4C461D6C" w14:textId="77777777" w:rsidR="00855C74" w:rsidRPr="009D2A2E" w:rsidRDefault="00E42BB2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ПРАКТИЧЕСКАЯ РАБОТА № 1</w:t>
      </w:r>
    </w:p>
    <w:p w14:paraId="38E38603" w14:textId="77777777" w:rsidR="00855C74" w:rsidRPr="009D2A2E" w:rsidRDefault="00E42BB2">
      <w:pPr>
        <w:jc w:val="center"/>
        <w:rPr>
          <w:color w:val="000000"/>
          <w:u w:color="000000"/>
          <w:lang w:val="ru-RU"/>
        </w:rPr>
      </w:pPr>
      <w:r>
        <w:rPr>
          <w:color w:val="000000"/>
          <w:u w:color="000000"/>
          <w:lang w:val="ru-RU"/>
        </w:rPr>
        <w:t>«Вариант 15»</w:t>
      </w:r>
    </w:p>
    <w:p w14:paraId="0B98E966" w14:textId="77777777" w:rsidR="00855C74" w:rsidRPr="009D2A2E" w:rsidRDefault="00855C74">
      <w:pPr>
        <w:jc w:val="center"/>
        <w:rPr>
          <w:b/>
          <w:bCs/>
          <w:i/>
          <w:iCs/>
          <w:lang w:val="ru-RU"/>
        </w:rPr>
      </w:pPr>
    </w:p>
    <w:p w14:paraId="043EAC66" w14:textId="77777777" w:rsidR="00855C74" w:rsidRPr="009D2A2E" w:rsidRDefault="00855C74">
      <w:pPr>
        <w:jc w:val="center"/>
        <w:rPr>
          <w:b/>
          <w:bCs/>
          <w:i/>
          <w:iCs/>
          <w:lang w:val="ru-RU"/>
        </w:rPr>
      </w:pPr>
    </w:p>
    <w:p w14:paraId="73687D53" w14:textId="77777777" w:rsidR="00855C74" w:rsidRPr="009D2A2E" w:rsidRDefault="00E42BB2">
      <w:pPr>
        <w:jc w:val="right"/>
        <w:rPr>
          <w:b/>
          <w:bCs/>
          <w:lang w:val="ru-RU"/>
        </w:rPr>
      </w:pPr>
      <w:r>
        <w:rPr>
          <w:b/>
          <w:bCs/>
          <w:lang w:val="ru-RU"/>
        </w:rPr>
        <w:t>Выполнила:</w:t>
      </w:r>
    </w:p>
    <w:p w14:paraId="0A9CC2CE" w14:textId="77777777" w:rsidR="00855C74" w:rsidRPr="009D2A2E" w:rsidRDefault="00E42BB2">
      <w:pPr>
        <w:jc w:val="right"/>
        <w:rPr>
          <w:lang w:val="ru-RU"/>
        </w:rPr>
      </w:pPr>
      <w:r>
        <w:rPr>
          <w:lang w:val="ru-RU"/>
        </w:rPr>
        <w:t>Вагнер Виктория Владимировна, студентка группы J3114</w:t>
      </w:r>
    </w:p>
    <w:p w14:paraId="3AEA10A8" w14:textId="77777777" w:rsidR="00855C74" w:rsidRPr="009D2A2E" w:rsidRDefault="00855C74">
      <w:pPr>
        <w:ind w:left="7079" w:firstLine="707"/>
        <w:rPr>
          <w:vertAlign w:val="superscript"/>
          <w:lang w:val="ru-RU"/>
        </w:rPr>
      </w:pPr>
    </w:p>
    <w:p w14:paraId="408DE33C" w14:textId="77777777" w:rsidR="00855C74" w:rsidRPr="009D2A2E" w:rsidRDefault="00E42BB2">
      <w:pPr>
        <w:jc w:val="right"/>
        <w:rPr>
          <w:b/>
          <w:bCs/>
          <w:lang w:val="ru-RU"/>
        </w:rPr>
      </w:pPr>
      <w:r>
        <w:rPr>
          <w:b/>
          <w:bCs/>
          <w:lang w:val="ru-RU"/>
        </w:rPr>
        <w:t>Проверил:</w:t>
      </w:r>
    </w:p>
    <w:p w14:paraId="1E534559" w14:textId="77777777" w:rsidR="00855C74" w:rsidRPr="009D2A2E" w:rsidRDefault="00E42BB2">
      <w:pPr>
        <w:jc w:val="right"/>
        <w:rPr>
          <w:lang w:val="ru-RU"/>
        </w:rPr>
        <w:sectPr w:rsidR="00855C74" w:rsidRPr="009D2A2E">
          <w:pgSz w:w="11900" w:h="16840"/>
          <w:pgMar w:top="1134" w:right="850" w:bottom="1134" w:left="1701" w:header="708" w:footer="422" w:gutter="0"/>
          <w:pgNumType w:start="2"/>
          <w:cols w:space="720"/>
        </w:sectPr>
      </w:pPr>
      <w:r>
        <w:rPr>
          <w:lang w:val="ru-RU"/>
        </w:rPr>
        <w:t>Вдовин Герман Евгеньевич</w:t>
      </w:r>
    </w:p>
    <w:p w14:paraId="7B9824EB" w14:textId="77777777" w:rsidR="00855C74" w:rsidRPr="009D2A2E" w:rsidRDefault="00E42BB2">
      <w:pPr>
        <w:spacing w:after="160"/>
        <w:jc w:val="center"/>
        <w:rPr>
          <w:lang w:val="ru-RU"/>
        </w:rPr>
      </w:pPr>
      <w:r w:rsidRPr="009D2A2E">
        <w:rPr>
          <w:b/>
          <w:lang w:val="ru-RU"/>
        </w:rPr>
        <w:lastRenderedPageBreak/>
        <w:t>Содержание</w:t>
      </w:r>
    </w:p>
    <w:p w14:paraId="16CD576A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>1. Цель и подготовка</w:t>
      </w:r>
    </w:p>
    <w:p w14:paraId="5E9F43B7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>2. Создание дерева и права доступа</w:t>
      </w:r>
    </w:p>
    <w:p w14:paraId="1EF5A4E4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>3. Копии и ссылки</w:t>
      </w:r>
    </w:p>
    <w:p w14:paraId="50C37766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>4. Поиск и фильтрация</w:t>
      </w:r>
    </w:p>
    <w:p w14:paraId="75C86336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>5. Удаление</w:t>
      </w:r>
    </w:p>
    <w:p w14:paraId="239302AF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 xml:space="preserve">6. </w:t>
      </w:r>
      <w:r>
        <w:t>Git</w:t>
      </w:r>
    </w:p>
    <w:p w14:paraId="59DAB4FC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>7. Вывод</w:t>
      </w:r>
    </w:p>
    <w:p w14:paraId="365E1757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>8. Использование ИИ</w:t>
      </w:r>
    </w:p>
    <w:p w14:paraId="52B23EBE" w14:textId="77777777" w:rsidR="00855C74" w:rsidRPr="009D2A2E" w:rsidRDefault="00E42BB2">
      <w:pPr>
        <w:spacing w:after="40"/>
        <w:jc w:val="both"/>
        <w:rPr>
          <w:lang w:val="ru-RU"/>
        </w:rPr>
      </w:pPr>
      <w:r w:rsidRPr="009D2A2E">
        <w:rPr>
          <w:lang w:val="ru-RU"/>
        </w:rPr>
        <w:t>9. Источники</w:t>
      </w:r>
    </w:p>
    <w:p w14:paraId="1B1DEC92" w14:textId="77777777" w:rsidR="00855C74" w:rsidRPr="009D2A2E" w:rsidRDefault="00E42BB2">
      <w:pPr>
        <w:spacing w:before="240"/>
        <w:jc w:val="both"/>
        <w:rPr>
          <w:lang w:val="ru-RU"/>
        </w:rPr>
      </w:pPr>
      <w:r w:rsidRPr="009D2A2E">
        <w:rPr>
          <w:b/>
          <w:sz w:val="30"/>
          <w:lang w:val="ru-RU"/>
        </w:rPr>
        <w:t>1. Цель и подготовка</w:t>
      </w:r>
    </w:p>
    <w:p w14:paraId="660965F1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lang w:val="ru-RU"/>
        </w:rPr>
        <w:t xml:space="preserve">Цель — настроить </w:t>
      </w:r>
      <w:r>
        <w:t>Dev</w:t>
      </w:r>
      <w:r w:rsidRPr="009D2A2E">
        <w:rPr>
          <w:lang w:val="ru-RU"/>
        </w:rPr>
        <w:t xml:space="preserve"> </w:t>
      </w:r>
      <w:r>
        <w:t>Container</w:t>
      </w:r>
      <w:r w:rsidRPr="009D2A2E">
        <w:rPr>
          <w:lang w:val="ru-RU"/>
        </w:rPr>
        <w:t xml:space="preserve"> (</w:t>
      </w:r>
      <w:r>
        <w:t>Debian</w:t>
      </w:r>
      <w:r w:rsidRPr="009D2A2E">
        <w:rPr>
          <w:lang w:val="ru-RU"/>
        </w:rPr>
        <w:t xml:space="preserve">) и освоить </w:t>
      </w:r>
      <w:r>
        <w:t>Bash</w:t>
      </w:r>
      <w:r w:rsidRPr="009D2A2E">
        <w:rPr>
          <w:lang w:val="ru-RU"/>
        </w:rPr>
        <w:t xml:space="preserve">: файлы, права, ссылки, поиск, </w:t>
      </w:r>
      <w:r>
        <w:t>git</w:t>
      </w:r>
      <w:r w:rsidRPr="009D2A2E">
        <w:rPr>
          <w:lang w:val="ru-RU"/>
        </w:rPr>
        <w:t xml:space="preserve">. Выполнен </w:t>
      </w:r>
      <w:r w:rsidRPr="009D2A2E">
        <w:rPr>
          <w:b/>
          <w:lang w:val="ru-RU"/>
        </w:rPr>
        <w:t>вариант 15</w:t>
      </w:r>
      <w:r w:rsidRPr="009D2A2E">
        <w:rPr>
          <w:lang w:val="ru-RU"/>
        </w:rPr>
        <w:t>.</w:t>
      </w:r>
    </w:p>
    <w:p w14:paraId="1198C4A4" w14:textId="77777777" w:rsidR="00855C74" w:rsidRDefault="00E42BB2">
      <w:pPr>
        <w:spacing w:after="120"/>
        <w:jc w:val="both"/>
      </w:pPr>
      <w:r w:rsidRPr="009D2A2E">
        <w:rPr>
          <w:lang w:val="ru-RU"/>
        </w:rPr>
        <w:t xml:space="preserve">Работа велась в </w:t>
      </w:r>
      <w:r>
        <w:t>VS</w:t>
      </w:r>
      <w:r w:rsidRPr="009D2A2E">
        <w:rPr>
          <w:lang w:val="ru-RU"/>
        </w:rPr>
        <w:t xml:space="preserve"> </w:t>
      </w:r>
      <w:r>
        <w:t>Code</w:t>
      </w:r>
      <w:r w:rsidRPr="009D2A2E">
        <w:rPr>
          <w:lang w:val="ru-RU"/>
        </w:rPr>
        <w:t xml:space="preserve"> внутри контейнера. Корень дерева — </w:t>
      </w:r>
      <w:r w:rsidRPr="009D2A2E">
        <w:rPr>
          <w:rFonts w:ascii="Courier New" w:eastAsia="Courier New" w:hAnsi="Courier New"/>
          <w:sz w:val="20"/>
          <w:lang w:val="ru-RU"/>
        </w:rPr>
        <w:t>~/</w:t>
      </w:r>
      <w:r>
        <w:rPr>
          <w:rFonts w:ascii="Courier New" w:eastAsia="Courier New" w:hAnsi="Courier New"/>
          <w:sz w:val="20"/>
        </w:rPr>
        <w:t>lab</w:t>
      </w:r>
      <w:r w:rsidRPr="009D2A2E">
        <w:rPr>
          <w:rFonts w:ascii="Courier New" w:eastAsia="Courier New" w:hAnsi="Courier New"/>
          <w:sz w:val="20"/>
          <w:lang w:val="ru-RU"/>
        </w:rPr>
        <w:t>0</w:t>
      </w:r>
      <w:r w:rsidRPr="009D2A2E">
        <w:rPr>
          <w:lang w:val="ru-RU"/>
        </w:rPr>
        <w:t xml:space="preserve">. Скрипты </w:t>
      </w:r>
      <w:r>
        <w:rPr>
          <w:rFonts w:ascii="Courier New" w:eastAsia="Courier New" w:hAnsi="Courier New"/>
          <w:sz w:val="20"/>
        </w:rPr>
        <w:t>part</w:t>
      </w:r>
      <w:r w:rsidRPr="009D2A2E">
        <w:rPr>
          <w:rFonts w:ascii="Courier New" w:eastAsia="Courier New" w:hAnsi="Courier New"/>
          <w:sz w:val="20"/>
          <w:lang w:val="ru-RU"/>
        </w:rPr>
        <w:t>1.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  <w:r w:rsidRPr="009D2A2E">
        <w:rPr>
          <w:lang w:val="ru-RU"/>
        </w:rPr>
        <w:t>–</w:t>
      </w:r>
      <w:r>
        <w:rPr>
          <w:rFonts w:ascii="Courier New" w:eastAsia="Courier New" w:hAnsi="Courier New"/>
          <w:sz w:val="20"/>
        </w:rPr>
        <w:t>part</w:t>
      </w:r>
      <w:r w:rsidRPr="009D2A2E">
        <w:rPr>
          <w:rFonts w:ascii="Courier New" w:eastAsia="Courier New" w:hAnsi="Courier New"/>
          <w:sz w:val="20"/>
          <w:lang w:val="ru-RU"/>
        </w:rPr>
        <w:t>3.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  <w:r w:rsidRPr="009D2A2E">
        <w:rPr>
          <w:lang w:val="ru-RU"/>
        </w:rPr>
        <w:t xml:space="preserve"> всегда работают с </w:t>
      </w:r>
      <w:r w:rsidRPr="009D2A2E">
        <w:rPr>
          <w:rFonts w:ascii="Courier New" w:eastAsia="Courier New" w:hAnsi="Courier New"/>
          <w:sz w:val="20"/>
          <w:lang w:val="ru-RU"/>
        </w:rPr>
        <w:t>~/</w:t>
      </w:r>
      <w:r>
        <w:rPr>
          <w:rFonts w:ascii="Courier New" w:eastAsia="Courier New" w:hAnsi="Courier New"/>
          <w:sz w:val="20"/>
        </w:rPr>
        <w:t>lab</w:t>
      </w:r>
      <w:r w:rsidRPr="009D2A2E">
        <w:rPr>
          <w:rFonts w:ascii="Courier New" w:eastAsia="Courier New" w:hAnsi="Courier New"/>
          <w:sz w:val="20"/>
          <w:lang w:val="ru-RU"/>
        </w:rPr>
        <w:t>0</w:t>
      </w:r>
      <w:r w:rsidRPr="009D2A2E">
        <w:rPr>
          <w:lang w:val="ru-RU"/>
        </w:rPr>
        <w:t xml:space="preserve">, из любой папки. </w:t>
      </w:r>
      <w:r>
        <w:t>Репозиторий: https://github.com/vikavag/avs_lab1</w:t>
      </w:r>
    </w:p>
    <w:p w14:paraId="2CBC853F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vscode ➜ ~/lab0 $</w:t>
      </w:r>
    </w:p>
    <w:p w14:paraId="5750882B" w14:textId="77777777" w:rsidR="00855C74" w:rsidRDefault="00855C74">
      <w:pPr>
        <w:spacing w:after="160"/>
        <w:jc w:val="both"/>
      </w:pPr>
    </w:p>
    <w:p w14:paraId="4784C1FF" w14:textId="77777777" w:rsidR="00855C74" w:rsidRDefault="00E42BB2">
      <w:pPr>
        <w:spacing w:after="40"/>
        <w:jc w:val="center"/>
      </w:pPr>
      <w:r>
        <w:rPr>
          <w:noProof/>
        </w:rPr>
        <w:drawing>
          <wp:inline distT="0" distB="0" distL="0" distR="0" wp14:anchorId="1AE2BC76" wp14:editId="0764B936">
            <wp:extent cx="5760000" cy="8855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contain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2E73" w14:textId="77777777" w:rsidR="00855C74" w:rsidRDefault="00E42BB2">
      <w:pPr>
        <w:spacing w:after="240"/>
        <w:jc w:val="center"/>
      </w:pPr>
      <w:r>
        <w:rPr>
          <w:i/>
          <w:sz w:val="24"/>
        </w:rPr>
        <w:t>Рисунок 1. Терминал VS Code в Dev Container Debian, каталог ~/lab0</w:t>
      </w:r>
    </w:p>
    <w:p w14:paraId="39E9D150" w14:textId="77777777" w:rsidR="00855C74" w:rsidRPr="009D2A2E" w:rsidRDefault="00E42BB2">
      <w:pPr>
        <w:spacing w:before="240"/>
        <w:jc w:val="both"/>
        <w:rPr>
          <w:lang w:val="ru-RU"/>
        </w:rPr>
      </w:pPr>
      <w:r w:rsidRPr="009D2A2E">
        <w:rPr>
          <w:b/>
          <w:sz w:val="30"/>
          <w:lang w:val="ru-RU"/>
        </w:rPr>
        <w:t>2. Создание дерева и права доступа</w:t>
      </w:r>
    </w:p>
    <w:p w14:paraId="5A0FB43E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cd</w:t>
      </w:r>
      <w:r w:rsidRPr="009D2A2E">
        <w:rPr>
          <w:rFonts w:ascii="Courier New" w:eastAsia="Courier New" w:hAnsi="Courier New"/>
          <w:sz w:val="20"/>
          <w:lang w:val="ru-RU"/>
        </w:rPr>
        <w:t xml:space="preserve"> ~</w:t>
      </w:r>
    </w:p>
    <w:p w14:paraId="2782819F" w14:textId="77777777" w:rsidR="00855C74" w:rsidRDefault="00E42BB2">
      <w:pPr>
        <w:shd w:val="clear" w:color="auto" w:fill="F5F5F5"/>
        <w:spacing w:after="0" w:line="252" w:lineRule="auto"/>
      </w:pPr>
      <w:proofErr w:type="spellStart"/>
      <w:r>
        <w:rPr>
          <w:rFonts w:ascii="Courier New" w:eastAsia="Courier New" w:hAnsi="Courier New"/>
          <w:sz w:val="20"/>
        </w:rPr>
        <w:t>mkdir</w:t>
      </w:r>
      <w:proofErr w:type="spellEnd"/>
      <w:r>
        <w:rPr>
          <w:rFonts w:ascii="Courier New" w:eastAsia="Courier New" w:hAnsi="Courier New"/>
          <w:sz w:val="20"/>
        </w:rPr>
        <w:t xml:space="preserve"> lab0</w:t>
      </w:r>
    </w:p>
    <w:p w14:paraId="54B37518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cd lab0</w:t>
      </w:r>
    </w:p>
    <w:p w14:paraId="03A00CBD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git init</w:t>
      </w:r>
    </w:p>
    <w:p w14:paraId="2E155B2B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mkdir -p claude_monet/kitchen/hot_station claude_monet/kitchen/pastry_station</w:t>
      </w:r>
    </w:p>
    <w:p w14:paraId="0457566B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mkdir -p claude_monet/hall claude_monet/bar claude_monet/office claude_monet/locker_room</w:t>
      </w:r>
    </w:p>
    <w:p w14:paraId="259AF986" w14:textId="77777777" w:rsidR="00855C74" w:rsidRDefault="00855C74">
      <w:pPr>
        <w:spacing w:after="160"/>
        <w:jc w:val="both"/>
      </w:pPr>
    </w:p>
    <w:p w14:paraId="45635B6D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lang w:val="ru-RU"/>
        </w:rPr>
        <w:t xml:space="preserve">Файлы заполнены через </w:t>
      </w:r>
      <w:r>
        <w:rPr>
          <w:rFonts w:ascii="Courier New" w:eastAsia="Courier New" w:hAnsi="Courier New"/>
          <w:sz w:val="20"/>
        </w:rPr>
        <w:t>cat</w:t>
      </w:r>
      <w:r w:rsidRPr="009D2A2E">
        <w:rPr>
          <w:rFonts w:ascii="Courier New" w:eastAsia="Courier New" w:hAnsi="Courier New"/>
          <w:sz w:val="20"/>
          <w:lang w:val="ru-RU"/>
        </w:rPr>
        <w:t xml:space="preserve"> &gt; файл</w:t>
      </w:r>
      <w:r w:rsidRPr="009D2A2E">
        <w:rPr>
          <w:lang w:val="ru-RU"/>
        </w:rPr>
        <w:t xml:space="preserve">. Числовые права — </w:t>
      </w:r>
      <w:proofErr w:type="spellStart"/>
      <w:r>
        <w:rPr>
          <w:rFonts w:ascii="Courier New" w:eastAsia="Courier New" w:hAnsi="Courier New"/>
          <w:sz w:val="20"/>
        </w:rPr>
        <w:t>chmod</w:t>
      </w:r>
      <w:proofErr w:type="spellEnd"/>
      <w:r w:rsidRPr="009D2A2E">
        <w:rPr>
          <w:rFonts w:ascii="Courier New" w:eastAsia="Courier New" w:hAnsi="Courier New"/>
          <w:sz w:val="20"/>
          <w:lang w:val="ru-RU"/>
        </w:rPr>
        <w:t xml:space="preserve"> 755</w:t>
      </w:r>
      <w:r w:rsidRPr="009D2A2E">
        <w:rPr>
          <w:lang w:val="ru-RU"/>
        </w:rPr>
        <w:t>/</w:t>
      </w:r>
      <w:r w:rsidRPr="009D2A2E">
        <w:rPr>
          <w:rFonts w:ascii="Courier New" w:eastAsia="Courier New" w:hAnsi="Courier New"/>
          <w:sz w:val="20"/>
          <w:lang w:val="ru-RU"/>
        </w:rPr>
        <w:t>640</w:t>
      </w:r>
      <w:r w:rsidRPr="009D2A2E">
        <w:rPr>
          <w:lang w:val="ru-RU"/>
        </w:rPr>
        <w:t>/</w:t>
      </w:r>
      <w:r w:rsidRPr="009D2A2E">
        <w:rPr>
          <w:rFonts w:ascii="Courier New" w:eastAsia="Courier New" w:hAnsi="Courier New"/>
          <w:sz w:val="20"/>
          <w:lang w:val="ru-RU"/>
        </w:rPr>
        <w:t>644</w:t>
      </w:r>
      <w:r w:rsidRPr="009D2A2E">
        <w:rPr>
          <w:lang w:val="ru-RU"/>
        </w:rPr>
        <w:t>/</w:t>
      </w:r>
      <w:r w:rsidRPr="009D2A2E">
        <w:rPr>
          <w:rFonts w:ascii="Courier New" w:eastAsia="Courier New" w:hAnsi="Courier New"/>
          <w:sz w:val="20"/>
          <w:lang w:val="ru-RU"/>
        </w:rPr>
        <w:t>750</w:t>
      </w:r>
      <w:r w:rsidRPr="009D2A2E">
        <w:rPr>
          <w:lang w:val="ru-RU"/>
        </w:rPr>
        <w:t xml:space="preserve">, символьные — </w:t>
      </w:r>
      <w:proofErr w:type="spellStart"/>
      <w:r>
        <w:rPr>
          <w:rFonts w:ascii="Courier New" w:eastAsia="Courier New" w:hAnsi="Courier New"/>
          <w:sz w:val="20"/>
        </w:rPr>
        <w:t>chmod</w:t>
      </w:r>
      <w:proofErr w:type="spellEnd"/>
      <w:r w:rsidRPr="009D2A2E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u</w:t>
      </w:r>
      <w:r w:rsidRPr="009D2A2E">
        <w:rPr>
          <w:rFonts w:ascii="Courier New" w:eastAsia="Courier New" w:hAnsi="Courier New"/>
          <w:sz w:val="20"/>
          <w:lang w:val="ru-RU"/>
        </w:rPr>
        <w:t>=...,</w:t>
      </w:r>
      <w:r>
        <w:rPr>
          <w:rFonts w:ascii="Courier New" w:eastAsia="Courier New" w:hAnsi="Courier New"/>
          <w:sz w:val="20"/>
        </w:rPr>
        <w:t>g</w:t>
      </w:r>
      <w:r w:rsidRPr="009D2A2E">
        <w:rPr>
          <w:rFonts w:ascii="Courier New" w:eastAsia="Courier New" w:hAnsi="Courier New"/>
          <w:sz w:val="20"/>
          <w:lang w:val="ru-RU"/>
        </w:rPr>
        <w:t>=...,</w:t>
      </w:r>
      <w:r>
        <w:rPr>
          <w:rFonts w:ascii="Courier New" w:eastAsia="Courier New" w:hAnsi="Courier New"/>
          <w:sz w:val="20"/>
        </w:rPr>
        <w:t>o</w:t>
      </w:r>
      <w:r w:rsidRPr="009D2A2E">
        <w:rPr>
          <w:rFonts w:ascii="Courier New" w:eastAsia="Courier New" w:hAnsi="Courier New"/>
          <w:sz w:val="20"/>
          <w:lang w:val="ru-RU"/>
        </w:rPr>
        <w:t>=</w:t>
      </w:r>
      <w:r w:rsidRPr="009D2A2E">
        <w:rPr>
          <w:lang w:val="ru-RU"/>
        </w:rPr>
        <w:t>.</w:t>
      </w:r>
    </w:p>
    <w:p w14:paraId="0FB744F5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755 claude_monet</w:t>
      </w:r>
    </w:p>
    <w:p w14:paraId="04DD351D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u=rwx,g=rx,o= claude_monet/kitchen claude_monet/hall claude_monet/office</w:t>
      </w:r>
    </w:p>
    <w:p w14:paraId="354B3F4D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750 claude_monet/kitchen/hot_station claude_monet/bar claude_monet/locker_room</w:t>
      </w:r>
    </w:p>
    <w:p w14:paraId="22C8356E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lastRenderedPageBreak/>
        <w:t>chmod u=rw,g=r,o= claude_monet/kitchen/hot_station/senya_task</w:t>
      </w:r>
    </w:p>
    <w:p w14:paraId="75B6893C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640 claude_monet/kitchen/hot_station/fedya_task claude_monet/kitchen/barinov_order</w:t>
      </w:r>
    </w:p>
    <w:p w14:paraId="76BBBF8D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640 claude_monet/bar/nastya_note claude_monet/office/vika_summary</w:t>
      </w:r>
    </w:p>
    <w:p w14:paraId="1BB06EB3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u=rwx,g=rx,o= claude_monet/kitchen/pastry_station</w:t>
      </w:r>
    </w:p>
    <w:p w14:paraId="5A9380D9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644 claude_monet/kitchen/pastry_station/lui_dessert claude_monet/hall/waiter_plan</w:t>
      </w:r>
    </w:p>
    <w:p w14:paraId="67C2EB08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644 claude_monet/locker_room/leva_note</w:t>
      </w:r>
    </w:p>
    <w:p w14:paraId="3BBF88D1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u=rw,g=r,o=r claude_monet/kitchen/pastry_station/katya_idea</w:t>
      </w:r>
    </w:p>
    <w:p w14:paraId="3DF09DE1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chmod u=rw,g=r,o= claude_monet/bar/kostya_report claude_monet/locker_room/max_note</w:t>
      </w:r>
    </w:p>
    <w:p w14:paraId="52E5A66A" w14:textId="77777777" w:rsidR="00855C74" w:rsidRDefault="00855C74">
      <w:pPr>
        <w:spacing w:after="160"/>
        <w:jc w:val="both"/>
      </w:pPr>
    </w:p>
    <w:p w14:paraId="4F2E1D01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vscode ➜ ~/lab0 $ ls -lR</w:t>
      </w:r>
    </w:p>
    <w:p w14:paraId="371B89CD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git add .</w:t>
      </w:r>
    </w:p>
    <w:p w14:paraId="36826087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git</w:t>
      </w:r>
      <w:r w:rsidRPr="009D2A2E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commit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m</w:t>
      </w:r>
      <w:r w:rsidRPr="009D2A2E">
        <w:rPr>
          <w:rFonts w:ascii="Courier New" w:eastAsia="Courier New" w:hAnsi="Courier New"/>
          <w:sz w:val="20"/>
          <w:lang w:val="ru-RU"/>
        </w:rPr>
        <w:t xml:space="preserve"> "Часть 1: дерево </w:t>
      </w:r>
      <w:r>
        <w:rPr>
          <w:rFonts w:ascii="Courier New" w:eastAsia="Courier New" w:hAnsi="Courier New"/>
          <w:sz w:val="20"/>
        </w:rPr>
        <w:t>lab</w:t>
      </w:r>
      <w:r w:rsidRPr="009D2A2E">
        <w:rPr>
          <w:rFonts w:ascii="Courier New" w:eastAsia="Courier New" w:hAnsi="Courier New"/>
          <w:sz w:val="20"/>
          <w:lang w:val="ru-RU"/>
        </w:rPr>
        <w:t>0, файлы и права доступа"</w:t>
      </w:r>
    </w:p>
    <w:p w14:paraId="42BDF9D4" w14:textId="77777777" w:rsidR="00855C74" w:rsidRPr="009D2A2E" w:rsidRDefault="00855C74">
      <w:pPr>
        <w:spacing w:after="160"/>
        <w:jc w:val="both"/>
        <w:rPr>
          <w:lang w:val="ru-RU"/>
        </w:rPr>
      </w:pPr>
    </w:p>
    <w:p w14:paraId="0D260B3E" w14:textId="77777777" w:rsidR="00855C74" w:rsidRDefault="00E42BB2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E2204E4" wp14:editId="3A22621D">
            <wp:extent cx="5760000" cy="91479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par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F91B" w14:textId="77777777" w:rsidR="00855C74" w:rsidRPr="009D2A2E" w:rsidRDefault="00E42BB2">
      <w:pPr>
        <w:spacing w:after="240"/>
        <w:jc w:val="center"/>
        <w:rPr>
          <w:lang w:val="ru-RU"/>
        </w:rPr>
      </w:pPr>
      <w:r w:rsidRPr="009D2A2E">
        <w:rPr>
          <w:i/>
          <w:sz w:val="24"/>
          <w:lang w:val="ru-RU"/>
        </w:rPr>
        <w:lastRenderedPageBreak/>
        <w:t>Рисунок 2. Дерево каталогов и права доступа после части 1</w:t>
      </w:r>
    </w:p>
    <w:p w14:paraId="53264165" w14:textId="77777777" w:rsidR="00855C74" w:rsidRDefault="00E42BB2">
      <w:pPr>
        <w:spacing w:before="240"/>
        <w:jc w:val="both"/>
      </w:pPr>
      <w:r>
        <w:rPr>
          <w:b/>
          <w:sz w:val="30"/>
        </w:rPr>
        <w:t xml:space="preserve">3. </w:t>
      </w:r>
      <w:proofErr w:type="spellStart"/>
      <w:r>
        <w:rPr>
          <w:b/>
          <w:sz w:val="30"/>
        </w:rPr>
        <w:t>Копии</w:t>
      </w:r>
      <w:proofErr w:type="spellEnd"/>
      <w:r>
        <w:rPr>
          <w:b/>
          <w:sz w:val="30"/>
        </w:rPr>
        <w:t xml:space="preserve"> и </w:t>
      </w:r>
      <w:proofErr w:type="spellStart"/>
      <w:r>
        <w:rPr>
          <w:b/>
          <w:sz w:val="30"/>
        </w:rPr>
        <w:t>ссылки</w:t>
      </w:r>
      <w:proofErr w:type="spellEnd"/>
    </w:p>
    <w:p w14:paraId="7DA7AF8E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cp claude_monet/locker_room/max_note claude_monet/office/max_report</w:t>
      </w:r>
    </w:p>
    <w:p w14:paraId="2506E20F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cp -r claude_monet/bar claude_monet/hall/bar_backup</w:t>
      </w:r>
    </w:p>
    <w:p w14:paraId="141B1C83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ln -s claude_monet/kitchen/barinov_order final_menu</w:t>
      </w:r>
    </w:p>
    <w:p w14:paraId="6F2196DE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ln -s ../kitchen claude_monet/office/kitchen_access</w:t>
      </w:r>
    </w:p>
    <w:p w14:paraId="76A5B536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ln claude_monet/kitchen/hot_station/senya_task claude_monet/kitchen/hot_station/senya_task_copy</w:t>
      </w:r>
    </w:p>
    <w:p w14:paraId="4E25CE7B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cat claude_monet/kitchen/hot_station/senya_task claude_monet/kitchen/hot_station/fedya_task &gt; claude_monet/kitchen/cook_tasks</w:t>
      </w:r>
    </w:p>
    <w:p w14:paraId="1B6F13E3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cat claude_monet/hall/waiter_plan &gt;&gt; claude_monet/office/vika_summary</w:t>
      </w:r>
    </w:p>
    <w:p w14:paraId="0F5A9EB8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mv claude_monet/locker_room/max_note claude_monet/kitchen/max_final_note</w:t>
      </w:r>
    </w:p>
    <w:p w14:paraId="2287B59D" w14:textId="77777777" w:rsidR="00855C74" w:rsidRDefault="00855C74">
      <w:pPr>
        <w:spacing w:after="160"/>
        <w:jc w:val="both"/>
      </w:pPr>
    </w:p>
    <w:p w14:paraId="4B4F076D" w14:textId="77777777" w:rsidR="00855C74" w:rsidRPr="009D2A2E" w:rsidRDefault="00E42BB2">
      <w:pPr>
        <w:spacing w:after="120"/>
        <w:jc w:val="both"/>
        <w:rPr>
          <w:lang w:val="ru-RU"/>
        </w:rPr>
      </w:pPr>
      <w:r>
        <w:rPr>
          <w:rFonts w:ascii="Courier New" w:eastAsia="Courier New" w:hAnsi="Courier New"/>
          <w:sz w:val="20"/>
        </w:rPr>
        <w:t>ln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s</w:t>
      </w:r>
      <w:r w:rsidRPr="009D2A2E">
        <w:rPr>
          <w:lang w:val="ru-RU"/>
        </w:rPr>
        <w:t xml:space="preserve"> — символическая ссылка, </w:t>
      </w:r>
      <w:r>
        <w:rPr>
          <w:rFonts w:ascii="Courier New" w:eastAsia="Courier New" w:hAnsi="Courier New"/>
          <w:sz w:val="20"/>
        </w:rPr>
        <w:t>ln</w:t>
      </w:r>
      <w:r w:rsidRPr="009D2A2E">
        <w:rPr>
          <w:lang w:val="ru-RU"/>
        </w:rPr>
        <w:t xml:space="preserve"> — жёсткая, </w:t>
      </w:r>
      <w:r w:rsidRPr="009D2A2E">
        <w:rPr>
          <w:rFonts w:ascii="Courier New" w:eastAsia="Courier New" w:hAnsi="Courier New"/>
          <w:sz w:val="20"/>
          <w:lang w:val="ru-RU"/>
        </w:rPr>
        <w:t>&gt;&gt;</w:t>
      </w:r>
      <w:r w:rsidRPr="009D2A2E">
        <w:rPr>
          <w:lang w:val="ru-RU"/>
        </w:rPr>
        <w:t xml:space="preserve"> дописывает в файл, </w:t>
      </w:r>
      <w:r>
        <w:rPr>
          <w:rFonts w:ascii="Courier New" w:eastAsia="Courier New" w:hAnsi="Courier New"/>
          <w:sz w:val="20"/>
        </w:rPr>
        <w:t>mv</w:t>
      </w:r>
      <w:r w:rsidRPr="009D2A2E">
        <w:rPr>
          <w:lang w:val="ru-RU"/>
        </w:rPr>
        <w:t xml:space="preserve"> переносит.</w:t>
      </w:r>
    </w:p>
    <w:p w14:paraId="31DCADB3" w14:textId="77777777" w:rsidR="00855C74" w:rsidRDefault="00E42BB2">
      <w:pPr>
        <w:shd w:val="clear" w:color="auto" w:fill="F5F5F5"/>
        <w:spacing w:after="0" w:line="252" w:lineRule="auto"/>
      </w:pPr>
      <w:proofErr w:type="spellStart"/>
      <w:r>
        <w:rPr>
          <w:rFonts w:ascii="Courier New" w:eastAsia="Courier New" w:hAnsi="Courier New"/>
          <w:sz w:val="20"/>
        </w:rPr>
        <w:t>vscode</w:t>
      </w:r>
      <w:proofErr w:type="spellEnd"/>
      <w:r>
        <w:rPr>
          <w:rFonts w:ascii="Courier New" w:eastAsia="Courier New" w:hAnsi="Courier New"/>
          <w:sz w:val="20"/>
        </w:rPr>
        <w:t xml:space="preserve"> ➜ ~/lab0 $ ls -</w:t>
      </w:r>
      <w:proofErr w:type="spellStart"/>
      <w:r>
        <w:rPr>
          <w:rFonts w:ascii="Courier New" w:eastAsia="Courier New" w:hAnsi="Courier New"/>
          <w:sz w:val="20"/>
        </w:rPr>
        <w:t>lR</w:t>
      </w:r>
      <w:proofErr w:type="spellEnd"/>
    </w:p>
    <w:p w14:paraId="7A008257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git add .</w:t>
      </w:r>
    </w:p>
    <w:p w14:paraId="00954D67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git</w:t>
      </w:r>
      <w:r w:rsidRPr="009D2A2E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commit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m</w:t>
      </w:r>
      <w:r w:rsidRPr="009D2A2E">
        <w:rPr>
          <w:rFonts w:ascii="Courier New" w:eastAsia="Courier New" w:hAnsi="Courier New"/>
          <w:sz w:val="20"/>
          <w:lang w:val="ru-RU"/>
        </w:rPr>
        <w:t xml:space="preserve"> "Часть 2: копирование, ссылки и объединение файлов"</w:t>
      </w:r>
    </w:p>
    <w:p w14:paraId="7AC71D64" w14:textId="77777777" w:rsidR="00855C74" w:rsidRPr="009D2A2E" w:rsidRDefault="00855C74">
      <w:pPr>
        <w:spacing w:after="160"/>
        <w:jc w:val="both"/>
        <w:rPr>
          <w:lang w:val="ru-RU"/>
        </w:rPr>
      </w:pPr>
    </w:p>
    <w:p w14:paraId="43BF6F47" w14:textId="77777777" w:rsidR="00855C74" w:rsidRDefault="00E42BB2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41AD0B8" wp14:editId="23C6090C">
            <wp:extent cx="5760000" cy="7337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part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D607" w14:textId="77777777" w:rsidR="00855C74" w:rsidRDefault="00E42BB2">
      <w:pPr>
        <w:spacing w:after="240"/>
        <w:jc w:val="center"/>
      </w:pPr>
      <w:r>
        <w:rPr>
          <w:i/>
          <w:sz w:val="24"/>
        </w:rPr>
        <w:t>Рисунок 3. Копии и ссылки: final_menu, bar_backup, senya_task_copy</w:t>
      </w:r>
    </w:p>
    <w:p w14:paraId="474B9F36" w14:textId="77777777" w:rsidR="00855C74" w:rsidRPr="009D2A2E" w:rsidRDefault="00E42BB2">
      <w:pPr>
        <w:spacing w:before="240"/>
        <w:jc w:val="both"/>
        <w:rPr>
          <w:lang w:val="ru-RU"/>
        </w:rPr>
      </w:pPr>
      <w:r w:rsidRPr="009D2A2E">
        <w:rPr>
          <w:b/>
          <w:sz w:val="30"/>
          <w:lang w:val="ru-RU"/>
        </w:rPr>
        <w:t>4. Поиск и фильтрация</w:t>
      </w:r>
    </w:p>
    <w:p w14:paraId="3B27BE33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lang w:val="ru-RU"/>
        </w:rPr>
        <w:t xml:space="preserve">Команды запускались из </w:t>
      </w:r>
      <w:r w:rsidRPr="009D2A2E">
        <w:rPr>
          <w:rFonts w:ascii="Courier New" w:eastAsia="Courier New" w:hAnsi="Courier New"/>
          <w:sz w:val="20"/>
          <w:lang w:val="ru-RU"/>
        </w:rPr>
        <w:t>~/</w:t>
      </w:r>
      <w:r>
        <w:rPr>
          <w:rFonts w:ascii="Courier New" w:eastAsia="Courier New" w:hAnsi="Courier New"/>
          <w:sz w:val="20"/>
        </w:rPr>
        <w:t>lab</w:t>
      </w:r>
      <w:r w:rsidRPr="009D2A2E">
        <w:rPr>
          <w:rFonts w:ascii="Courier New" w:eastAsia="Courier New" w:hAnsi="Courier New"/>
          <w:sz w:val="20"/>
          <w:lang w:val="ru-RU"/>
        </w:rPr>
        <w:t>0</w:t>
      </w:r>
      <w:r w:rsidRPr="009D2A2E">
        <w:rPr>
          <w:lang w:val="ru-RU"/>
        </w:rPr>
        <w:t xml:space="preserve"> после части 2.</w:t>
      </w:r>
    </w:p>
    <w:p w14:paraId="7EB86D5C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b/>
          <w:lang w:val="ru-RU"/>
        </w:rPr>
        <w:t xml:space="preserve">4.1. </w:t>
      </w:r>
      <w:r w:rsidRPr="009D2A2E">
        <w:rPr>
          <w:lang w:val="ru-RU"/>
        </w:rPr>
        <w:t>Пять самых больших обычных файлов:</w:t>
      </w:r>
    </w:p>
    <w:p w14:paraId="04486387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ls -</w:t>
      </w:r>
      <w:proofErr w:type="spellStart"/>
      <w:r>
        <w:rPr>
          <w:rFonts w:ascii="Courier New" w:eastAsia="Courier New" w:hAnsi="Courier New"/>
          <w:sz w:val="20"/>
        </w:rPr>
        <w:t>lR</w:t>
      </w:r>
      <w:proofErr w:type="spellEnd"/>
      <w:r>
        <w:rPr>
          <w:rFonts w:ascii="Courier New" w:eastAsia="Courier New" w:hAnsi="Courier New"/>
          <w:sz w:val="20"/>
        </w:rPr>
        <w:t xml:space="preserve"> | grep "^-" | sort -k5,5nr | head -n 5</w:t>
      </w:r>
    </w:p>
    <w:p w14:paraId="681EE451" w14:textId="77777777" w:rsidR="00855C74" w:rsidRDefault="00855C74">
      <w:pPr>
        <w:spacing w:after="160"/>
        <w:jc w:val="both"/>
      </w:pPr>
    </w:p>
    <w:p w14:paraId="0429F310" w14:textId="77777777" w:rsidR="00855C74" w:rsidRDefault="00E42BB2">
      <w:pPr>
        <w:spacing w:after="120"/>
        <w:jc w:val="both"/>
      </w:pPr>
      <w:r>
        <w:lastRenderedPageBreak/>
        <w:t xml:space="preserve">Сверху: </w:t>
      </w:r>
      <w:r>
        <w:rPr>
          <w:rFonts w:ascii="Courier New" w:eastAsia="Courier New" w:hAnsi="Courier New"/>
          <w:sz w:val="20"/>
        </w:rPr>
        <w:t>cook_tasks</w:t>
      </w:r>
      <w:r>
        <w:t xml:space="preserve">, </w:t>
      </w:r>
      <w:r>
        <w:rPr>
          <w:rFonts w:ascii="Courier New" w:eastAsia="Courier New" w:hAnsi="Courier New"/>
          <w:sz w:val="20"/>
        </w:rPr>
        <w:t>vika_summary</w:t>
      </w:r>
      <w:r>
        <w:t xml:space="preserve">, </w:t>
      </w:r>
      <w:r>
        <w:rPr>
          <w:rFonts w:ascii="Courier New" w:eastAsia="Courier New" w:hAnsi="Courier New"/>
          <w:sz w:val="20"/>
        </w:rPr>
        <w:t>barinov_order</w:t>
      </w:r>
      <w:r>
        <w:t xml:space="preserve">, </w:t>
      </w:r>
      <w:r>
        <w:rPr>
          <w:rFonts w:ascii="Courier New" w:eastAsia="Courier New" w:hAnsi="Courier New"/>
          <w:sz w:val="20"/>
        </w:rPr>
        <w:t>katya_idea</w:t>
      </w:r>
      <w:r>
        <w:t xml:space="preserve">, </w:t>
      </w:r>
      <w:r>
        <w:rPr>
          <w:rFonts w:ascii="Courier New" w:eastAsia="Courier New" w:hAnsi="Courier New"/>
          <w:sz w:val="20"/>
        </w:rPr>
        <w:t>waiter_plan</w:t>
      </w:r>
      <w:r>
        <w:t>.</w:t>
      </w:r>
    </w:p>
    <w:p w14:paraId="585E550C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b/>
          <w:lang w:val="ru-RU"/>
        </w:rPr>
        <w:t xml:space="preserve">4.2. </w:t>
      </w:r>
      <w:r w:rsidRPr="009D2A2E">
        <w:rPr>
          <w:lang w:val="ru-RU"/>
        </w:rPr>
        <w:t>Строки с «</w:t>
      </w:r>
      <w:proofErr w:type="spellStart"/>
      <w:r w:rsidRPr="009D2A2E">
        <w:rPr>
          <w:lang w:val="ru-RU"/>
        </w:rPr>
        <w:t>баринов</w:t>
      </w:r>
      <w:proofErr w:type="spellEnd"/>
      <w:r w:rsidRPr="009D2A2E">
        <w:rPr>
          <w:lang w:val="ru-RU"/>
        </w:rPr>
        <w:t>»/«макс», без «</w:t>
      </w:r>
      <w:proofErr w:type="spellStart"/>
      <w:r w:rsidRPr="009D2A2E">
        <w:rPr>
          <w:lang w:val="ru-RU"/>
        </w:rPr>
        <w:t>порц</w:t>
      </w:r>
      <w:proofErr w:type="spellEnd"/>
      <w:r w:rsidRPr="009D2A2E">
        <w:rPr>
          <w:lang w:val="ru-RU"/>
        </w:rPr>
        <w:t>»:</w:t>
      </w:r>
    </w:p>
    <w:p w14:paraId="35F19BF4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grep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rih</w:t>
      </w:r>
      <w:proofErr w:type="spellEnd"/>
      <w:r w:rsidRPr="009D2A2E">
        <w:rPr>
          <w:rFonts w:ascii="Courier New" w:eastAsia="Courier New" w:hAnsi="Courier New"/>
          <w:sz w:val="20"/>
          <w:lang w:val="ru-RU"/>
        </w:rPr>
        <w:t xml:space="preserve"> "</w:t>
      </w:r>
      <w:proofErr w:type="spellStart"/>
      <w:r w:rsidRPr="009D2A2E">
        <w:rPr>
          <w:rFonts w:ascii="Courier New" w:eastAsia="Courier New" w:hAnsi="Courier New"/>
          <w:sz w:val="20"/>
          <w:lang w:val="ru-RU"/>
        </w:rPr>
        <w:t>баринов</w:t>
      </w:r>
      <w:proofErr w:type="spellEnd"/>
      <w:r w:rsidRPr="009D2A2E">
        <w:rPr>
          <w:rFonts w:ascii="Courier New" w:eastAsia="Courier New" w:hAnsi="Courier New"/>
          <w:sz w:val="20"/>
          <w:lang w:val="ru-RU"/>
        </w:rPr>
        <w:t xml:space="preserve">\|макс" </w:t>
      </w:r>
      <w:proofErr w:type="spellStart"/>
      <w:r>
        <w:rPr>
          <w:rFonts w:ascii="Courier New" w:eastAsia="Courier New" w:hAnsi="Courier New"/>
          <w:sz w:val="20"/>
        </w:rPr>
        <w:t>claude</w:t>
      </w:r>
      <w:proofErr w:type="spellEnd"/>
      <w:r w:rsidRPr="009D2A2E">
        <w:rPr>
          <w:rFonts w:ascii="Courier New" w:eastAsia="Courier New" w:hAnsi="Courier New"/>
          <w:sz w:val="20"/>
          <w:lang w:val="ru-RU"/>
        </w:rPr>
        <w:t>_</w:t>
      </w:r>
      <w:proofErr w:type="spellStart"/>
      <w:r>
        <w:rPr>
          <w:rFonts w:ascii="Courier New" w:eastAsia="Courier New" w:hAnsi="Courier New"/>
          <w:sz w:val="20"/>
        </w:rPr>
        <w:t>monet</w:t>
      </w:r>
      <w:proofErr w:type="spellEnd"/>
      <w:r w:rsidRPr="009D2A2E">
        <w:rPr>
          <w:rFonts w:ascii="Courier New" w:eastAsia="Courier New" w:hAnsi="Courier New"/>
          <w:sz w:val="20"/>
          <w:lang w:val="ru-RU"/>
        </w:rPr>
        <w:t xml:space="preserve"> | </w:t>
      </w:r>
      <w:r>
        <w:rPr>
          <w:rFonts w:ascii="Courier New" w:eastAsia="Courier New" w:hAnsi="Courier New"/>
          <w:sz w:val="20"/>
        </w:rPr>
        <w:t>grep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v</w:t>
      </w:r>
      <w:r w:rsidRPr="009D2A2E">
        <w:rPr>
          <w:rFonts w:ascii="Courier New" w:eastAsia="Courier New" w:hAnsi="Courier New"/>
          <w:sz w:val="20"/>
          <w:lang w:val="ru-RU"/>
        </w:rPr>
        <w:t xml:space="preserve"> "</w:t>
      </w:r>
      <w:proofErr w:type="spellStart"/>
      <w:r w:rsidRPr="009D2A2E">
        <w:rPr>
          <w:rFonts w:ascii="Courier New" w:eastAsia="Courier New" w:hAnsi="Courier New"/>
          <w:sz w:val="20"/>
          <w:lang w:val="ru-RU"/>
        </w:rPr>
        <w:t>порц</w:t>
      </w:r>
      <w:proofErr w:type="spellEnd"/>
      <w:r w:rsidRPr="009D2A2E">
        <w:rPr>
          <w:rFonts w:ascii="Courier New" w:eastAsia="Courier New" w:hAnsi="Courier New"/>
          <w:sz w:val="20"/>
          <w:lang w:val="ru-RU"/>
        </w:rPr>
        <w:t xml:space="preserve">" | </w:t>
      </w:r>
      <w:r>
        <w:rPr>
          <w:rFonts w:ascii="Courier New" w:eastAsia="Courier New" w:hAnsi="Courier New"/>
          <w:sz w:val="20"/>
        </w:rPr>
        <w:t>sort</w:t>
      </w:r>
      <w:r w:rsidRPr="009D2A2E">
        <w:rPr>
          <w:rFonts w:ascii="Courier New" w:eastAsia="Courier New" w:hAnsi="Courier New"/>
          <w:sz w:val="20"/>
          <w:lang w:val="ru-RU"/>
        </w:rPr>
        <w:t xml:space="preserve"> | </w:t>
      </w:r>
      <w:r>
        <w:rPr>
          <w:rFonts w:ascii="Courier New" w:eastAsia="Courier New" w:hAnsi="Courier New"/>
          <w:sz w:val="20"/>
        </w:rPr>
        <w:t>head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n</w:t>
      </w:r>
      <w:r w:rsidRPr="009D2A2E">
        <w:rPr>
          <w:rFonts w:ascii="Courier New" w:eastAsia="Courier New" w:hAnsi="Courier New"/>
          <w:sz w:val="20"/>
          <w:lang w:val="ru-RU"/>
        </w:rPr>
        <w:t xml:space="preserve"> 6</w:t>
      </w:r>
    </w:p>
    <w:p w14:paraId="10F8BD61" w14:textId="77777777" w:rsidR="00855C74" w:rsidRPr="009D2A2E" w:rsidRDefault="00855C74">
      <w:pPr>
        <w:spacing w:after="160"/>
        <w:jc w:val="both"/>
        <w:rPr>
          <w:lang w:val="ru-RU"/>
        </w:rPr>
      </w:pPr>
    </w:p>
    <w:p w14:paraId="3185EEA2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b/>
          <w:lang w:val="ru-RU"/>
        </w:rPr>
        <w:t xml:space="preserve">4.3. </w:t>
      </w:r>
      <w:r w:rsidRPr="009D2A2E">
        <w:rPr>
          <w:lang w:val="ru-RU"/>
        </w:rPr>
        <w:t>Сколько файлов содержат «</w:t>
      </w:r>
      <w:proofErr w:type="spellStart"/>
      <w:r w:rsidRPr="009D2A2E">
        <w:rPr>
          <w:lang w:val="ru-RU"/>
        </w:rPr>
        <w:t>кост</w:t>
      </w:r>
      <w:proofErr w:type="spellEnd"/>
      <w:r w:rsidRPr="009D2A2E">
        <w:rPr>
          <w:lang w:val="ru-RU"/>
        </w:rPr>
        <w:t xml:space="preserve">» или «наст» — </w:t>
      </w:r>
      <w:r w:rsidRPr="009D2A2E">
        <w:rPr>
          <w:b/>
          <w:lang w:val="ru-RU"/>
        </w:rPr>
        <w:t>4</w:t>
      </w:r>
      <w:r w:rsidRPr="009D2A2E">
        <w:rPr>
          <w:lang w:val="ru-RU"/>
        </w:rPr>
        <w:t>:</w:t>
      </w:r>
    </w:p>
    <w:p w14:paraId="7A207FC2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grep -</w:t>
      </w:r>
      <w:proofErr w:type="spellStart"/>
      <w:r>
        <w:rPr>
          <w:rFonts w:ascii="Courier New" w:eastAsia="Courier New" w:hAnsi="Courier New"/>
          <w:sz w:val="20"/>
        </w:rPr>
        <w:t>ril</w:t>
      </w:r>
      <w:proofErr w:type="spellEnd"/>
      <w:r>
        <w:rPr>
          <w:rFonts w:ascii="Courier New" w:eastAsia="Courier New" w:hAnsi="Courier New"/>
          <w:sz w:val="20"/>
        </w:rPr>
        <w:t xml:space="preserve"> "</w:t>
      </w:r>
      <w:proofErr w:type="spellStart"/>
      <w:r>
        <w:rPr>
          <w:rFonts w:ascii="Courier New" w:eastAsia="Courier New" w:hAnsi="Courier New"/>
          <w:sz w:val="20"/>
        </w:rPr>
        <w:t>кост</w:t>
      </w:r>
      <w:proofErr w:type="spellEnd"/>
      <w:r>
        <w:rPr>
          <w:rFonts w:ascii="Courier New" w:eastAsia="Courier New" w:hAnsi="Courier New"/>
          <w:sz w:val="20"/>
        </w:rPr>
        <w:t>\|</w:t>
      </w:r>
      <w:proofErr w:type="spellStart"/>
      <w:r>
        <w:rPr>
          <w:rFonts w:ascii="Courier New" w:eastAsia="Courier New" w:hAnsi="Courier New"/>
          <w:sz w:val="20"/>
        </w:rPr>
        <w:t>наст</w:t>
      </w:r>
      <w:proofErr w:type="spellEnd"/>
      <w:r>
        <w:rPr>
          <w:rFonts w:ascii="Courier New" w:eastAsia="Courier New" w:hAnsi="Courier New"/>
          <w:sz w:val="20"/>
        </w:rPr>
        <w:t xml:space="preserve">" </w:t>
      </w:r>
      <w:proofErr w:type="spellStart"/>
      <w:r>
        <w:rPr>
          <w:rFonts w:ascii="Courier New" w:eastAsia="Courier New" w:hAnsi="Courier New"/>
          <w:sz w:val="20"/>
        </w:rPr>
        <w:t>claude_monet</w:t>
      </w:r>
      <w:proofErr w:type="spellEnd"/>
      <w:r>
        <w:rPr>
          <w:rFonts w:ascii="Courier New" w:eastAsia="Courier New" w:hAnsi="Courier New"/>
          <w:sz w:val="20"/>
        </w:rPr>
        <w:t>/bar claude_monet/hall/bar_backup | wc -l</w:t>
      </w:r>
    </w:p>
    <w:p w14:paraId="4BD23D8C" w14:textId="77777777" w:rsidR="00855C74" w:rsidRDefault="00855C74">
      <w:pPr>
        <w:spacing w:after="160"/>
        <w:jc w:val="both"/>
      </w:pPr>
    </w:p>
    <w:p w14:paraId="5B8FF84D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b/>
          <w:lang w:val="ru-RU"/>
        </w:rPr>
        <w:t xml:space="preserve">4.4. </w:t>
      </w:r>
      <w:r w:rsidRPr="009D2A2E">
        <w:rPr>
          <w:lang w:val="ru-RU"/>
        </w:rPr>
        <w:t xml:space="preserve">Первая и последняя строки </w:t>
      </w:r>
      <w:r w:rsidRPr="009D2A2E">
        <w:rPr>
          <w:rFonts w:ascii="Courier New" w:eastAsia="Courier New" w:hAnsi="Courier New"/>
          <w:sz w:val="20"/>
          <w:lang w:val="ru-RU"/>
        </w:rPr>
        <w:t>*_</w:t>
      </w:r>
      <w:r>
        <w:rPr>
          <w:rFonts w:ascii="Courier New" w:eastAsia="Courier New" w:hAnsi="Courier New"/>
          <w:sz w:val="20"/>
        </w:rPr>
        <w:t>task</w:t>
      </w:r>
      <w:r w:rsidRPr="009D2A2E">
        <w:rPr>
          <w:lang w:val="ru-RU"/>
        </w:rPr>
        <w:t>:</w:t>
      </w:r>
    </w:p>
    <w:p w14:paraId="3D359703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(head -qn 1 claude_monet/kitchen/hot_station/*_task; tail -qn 1 claude_monet/kitchen/hot_station/*_task) | grep -i "сеня\|федя\|продукт" | sort -r</w:t>
      </w:r>
    </w:p>
    <w:p w14:paraId="4BEF1D4A" w14:textId="77777777" w:rsidR="00855C74" w:rsidRDefault="00855C74">
      <w:pPr>
        <w:spacing w:after="160"/>
        <w:jc w:val="both"/>
      </w:pPr>
    </w:p>
    <w:p w14:paraId="2F437980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b/>
          <w:lang w:val="ru-RU"/>
        </w:rPr>
        <w:t xml:space="preserve">4.5. </w:t>
      </w:r>
      <w:r w:rsidRPr="009D2A2E">
        <w:rPr>
          <w:lang w:val="ru-RU"/>
        </w:rPr>
        <w:t xml:space="preserve">Слов после фильтрации </w:t>
      </w:r>
      <w:r>
        <w:rPr>
          <w:rFonts w:ascii="Courier New" w:eastAsia="Courier New" w:hAnsi="Courier New"/>
          <w:sz w:val="20"/>
        </w:rPr>
        <w:t>cook</w:t>
      </w:r>
      <w:r w:rsidRPr="009D2A2E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tasks</w:t>
      </w:r>
      <w:r w:rsidRPr="009D2A2E">
        <w:rPr>
          <w:lang w:val="ru-RU"/>
        </w:rPr>
        <w:t xml:space="preserve"> — </w:t>
      </w:r>
      <w:r w:rsidRPr="009D2A2E">
        <w:rPr>
          <w:b/>
          <w:lang w:val="ru-RU"/>
        </w:rPr>
        <w:t>19</w:t>
      </w:r>
      <w:r w:rsidRPr="009D2A2E">
        <w:rPr>
          <w:lang w:val="ru-RU"/>
        </w:rPr>
        <w:t>:</w:t>
      </w:r>
    </w:p>
    <w:p w14:paraId="4A98E044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grep -v "</w:t>
      </w:r>
      <w:proofErr w:type="spellStart"/>
      <w:r>
        <w:rPr>
          <w:rFonts w:ascii="Courier New" w:eastAsia="Courier New" w:hAnsi="Courier New"/>
          <w:sz w:val="20"/>
        </w:rPr>
        <w:t>Сеня</w:t>
      </w:r>
      <w:proofErr w:type="spellEnd"/>
      <w:r>
        <w:rPr>
          <w:rFonts w:ascii="Courier New" w:eastAsia="Courier New" w:hAnsi="Courier New"/>
          <w:sz w:val="20"/>
        </w:rPr>
        <w:t>\|</w:t>
      </w:r>
      <w:proofErr w:type="spellStart"/>
      <w:r>
        <w:rPr>
          <w:rFonts w:ascii="Courier New" w:eastAsia="Courier New" w:hAnsi="Courier New"/>
          <w:sz w:val="20"/>
        </w:rPr>
        <w:t>Федя</w:t>
      </w:r>
      <w:proofErr w:type="spellEnd"/>
      <w:r>
        <w:rPr>
          <w:rFonts w:ascii="Courier New" w:eastAsia="Courier New" w:hAnsi="Courier New"/>
          <w:sz w:val="20"/>
        </w:rPr>
        <w:t xml:space="preserve">" </w:t>
      </w:r>
      <w:proofErr w:type="spellStart"/>
      <w:r>
        <w:rPr>
          <w:rFonts w:ascii="Courier New" w:eastAsia="Courier New" w:hAnsi="Courier New"/>
          <w:sz w:val="20"/>
        </w:rPr>
        <w:t>claude_monet</w:t>
      </w:r>
      <w:proofErr w:type="spellEnd"/>
      <w:r>
        <w:rPr>
          <w:rFonts w:ascii="Courier New" w:eastAsia="Courier New" w:hAnsi="Courier New"/>
          <w:sz w:val="20"/>
        </w:rPr>
        <w:t>/kitchen/</w:t>
      </w:r>
      <w:proofErr w:type="spellStart"/>
      <w:r>
        <w:rPr>
          <w:rFonts w:ascii="Courier New" w:eastAsia="Courier New" w:hAnsi="Courier New"/>
          <w:sz w:val="20"/>
        </w:rPr>
        <w:t>cook_tasks</w:t>
      </w:r>
      <w:proofErr w:type="spellEnd"/>
      <w:r>
        <w:rPr>
          <w:rFonts w:ascii="Courier New" w:eastAsia="Courier New" w:hAnsi="Courier New"/>
          <w:sz w:val="20"/>
        </w:rPr>
        <w:t xml:space="preserve"> | sort -r | head -n 4 | wc -w</w:t>
      </w:r>
    </w:p>
    <w:p w14:paraId="65E07674" w14:textId="77777777" w:rsidR="00855C74" w:rsidRDefault="00855C74">
      <w:pPr>
        <w:spacing w:after="160"/>
        <w:jc w:val="both"/>
      </w:pPr>
    </w:p>
    <w:p w14:paraId="6F2D339A" w14:textId="77777777" w:rsidR="00855C74" w:rsidRDefault="00E42BB2">
      <w:pPr>
        <w:spacing w:after="120"/>
        <w:jc w:val="both"/>
      </w:pPr>
      <w:r>
        <w:rPr>
          <w:b/>
        </w:rPr>
        <w:t xml:space="preserve">4.6. </w:t>
      </w:r>
      <w:r>
        <w:t xml:space="preserve">Обычные файлы с двумя жёсткими ссылками — </w:t>
      </w:r>
      <w:r>
        <w:rPr>
          <w:rFonts w:ascii="Courier New" w:eastAsia="Courier New" w:hAnsi="Courier New"/>
          <w:sz w:val="20"/>
        </w:rPr>
        <w:t>senya_task</w:t>
      </w:r>
      <w:r>
        <w:t xml:space="preserve"> и </w:t>
      </w:r>
      <w:r>
        <w:rPr>
          <w:rFonts w:ascii="Courier New" w:eastAsia="Courier New" w:hAnsi="Courier New"/>
          <w:sz w:val="20"/>
        </w:rPr>
        <w:t>senya_task_copy</w:t>
      </w:r>
      <w:r>
        <w:t xml:space="preserve"> (один inode, в </w:t>
      </w:r>
      <w:r>
        <w:rPr>
          <w:rFonts w:ascii="Courier New" w:eastAsia="Courier New" w:hAnsi="Courier New"/>
          <w:sz w:val="20"/>
        </w:rPr>
        <w:t>ls</w:t>
      </w:r>
      <w:r>
        <w:t xml:space="preserve"> число ссылок равно 2):</w:t>
      </w:r>
    </w:p>
    <w:p w14:paraId="342197A1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ls -liR | grep "^ *[0-9]* -" | grep -E "^ *[0-9]+ -[^ ]+ +2 " | sort -n</w:t>
      </w:r>
    </w:p>
    <w:p w14:paraId="07C2B88F" w14:textId="77777777" w:rsidR="00855C74" w:rsidRDefault="00855C74">
      <w:pPr>
        <w:spacing w:after="160"/>
        <w:jc w:val="both"/>
      </w:pPr>
    </w:p>
    <w:p w14:paraId="542EFAD9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b/>
          <w:lang w:val="ru-RU"/>
        </w:rPr>
        <w:t xml:space="preserve">4.7. </w:t>
      </w:r>
      <w:r w:rsidRPr="009D2A2E">
        <w:rPr>
          <w:lang w:val="ru-RU"/>
        </w:rPr>
        <w:t xml:space="preserve">Символические ссылки без </w:t>
      </w:r>
      <w:r>
        <w:rPr>
          <w:rFonts w:ascii="Courier New" w:eastAsia="Courier New" w:hAnsi="Courier New"/>
          <w:sz w:val="20"/>
        </w:rPr>
        <w:t>final</w:t>
      </w:r>
      <w:r w:rsidRPr="009D2A2E">
        <w:rPr>
          <w:lang w:val="ru-RU"/>
        </w:rPr>
        <w:t xml:space="preserve"> — </w:t>
      </w:r>
      <w:r>
        <w:rPr>
          <w:rFonts w:ascii="Courier New" w:eastAsia="Courier New" w:hAnsi="Courier New"/>
          <w:sz w:val="20"/>
        </w:rPr>
        <w:t>kitchen</w:t>
      </w:r>
      <w:r w:rsidRPr="009D2A2E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access</w:t>
      </w:r>
      <w:r w:rsidRPr="009D2A2E">
        <w:rPr>
          <w:lang w:val="ru-RU"/>
        </w:rPr>
        <w:t>:</w:t>
      </w:r>
    </w:p>
    <w:p w14:paraId="295A39D0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ls -</w:t>
      </w:r>
      <w:proofErr w:type="spellStart"/>
      <w:r>
        <w:rPr>
          <w:rFonts w:ascii="Courier New" w:eastAsia="Courier New" w:hAnsi="Courier New"/>
          <w:sz w:val="20"/>
        </w:rPr>
        <w:t>lR</w:t>
      </w:r>
      <w:proofErr w:type="spellEnd"/>
      <w:r>
        <w:rPr>
          <w:rFonts w:ascii="Courier New" w:eastAsia="Courier New" w:hAnsi="Courier New"/>
          <w:sz w:val="20"/>
        </w:rPr>
        <w:t xml:space="preserve"> | grep "^l" | grep -v "final" | sort -k9</w:t>
      </w:r>
    </w:p>
    <w:p w14:paraId="0568B862" w14:textId="77777777" w:rsidR="00855C74" w:rsidRDefault="00855C74">
      <w:pPr>
        <w:spacing w:after="160"/>
        <w:jc w:val="both"/>
      </w:pPr>
    </w:p>
    <w:p w14:paraId="1D763696" w14:textId="77777777" w:rsidR="00855C74" w:rsidRDefault="00E42BB2">
      <w:pPr>
        <w:spacing w:after="40"/>
        <w:jc w:val="center"/>
      </w:pPr>
      <w:r>
        <w:rPr>
          <w:noProof/>
        </w:rPr>
        <w:drawing>
          <wp:inline distT="0" distB="0" distL="0" distR="0" wp14:anchorId="7F55E1E7" wp14:editId="1CC8653D">
            <wp:extent cx="5760000" cy="20083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0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C7B2" w14:textId="77777777" w:rsidR="00855C74" w:rsidRPr="009D2A2E" w:rsidRDefault="00E42BB2">
      <w:pPr>
        <w:spacing w:after="240"/>
        <w:jc w:val="center"/>
        <w:rPr>
          <w:lang w:val="ru-RU"/>
        </w:rPr>
      </w:pPr>
      <w:r w:rsidRPr="009D2A2E">
        <w:rPr>
          <w:i/>
          <w:sz w:val="24"/>
          <w:lang w:val="ru-RU"/>
        </w:rPr>
        <w:t>Рисунок 4. Результаты поиска и фильтрации (задания 4.1–4.7)</w:t>
      </w:r>
    </w:p>
    <w:p w14:paraId="60B1E223" w14:textId="77777777" w:rsidR="00855C74" w:rsidRDefault="00E42BB2">
      <w:pPr>
        <w:spacing w:before="240"/>
        <w:jc w:val="both"/>
      </w:pPr>
      <w:r>
        <w:rPr>
          <w:b/>
          <w:sz w:val="30"/>
        </w:rPr>
        <w:t xml:space="preserve">5. </w:t>
      </w:r>
      <w:proofErr w:type="spellStart"/>
      <w:r>
        <w:rPr>
          <w:b/>
          <w:sz w:val="30"/>
        </w:rPr>
        <w:t>Удаление</w:t>
      </w:r>
      <w:proofErr w:type="spellEnd"/>
    </w:p>
    <w:p w14:paraId="233D36D4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rm claude_monet/office/max_report final_menu claude_monet/office/kitchen_access</w:t>
      </w:r>
    </w:p>
    <w:p w14:paraId="7E6D1BE2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rm claude_monet/kitchen/hot_station/senya_task_copy claude_monet/locker_room/leva_note</w:t>
      </w:r>
    </w:p>
    <w:p w14:paraId="3AD3A822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rmdir claude_monet/locker_room</w:t>
      </w:r>
    </w:p>
    <w:p w14:paraId="64E603EE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lastRenderedPageBreak/>
        <w:t>rm claude_monet/kitchen/max_final_note</w:t>
      </w:r>
    </w:p>
    <w:p w14:paraId="6731AAA8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rm -r claude_monet/hall/bar_backup</w:t>
      </w:r>
    </w:p>
    <w:p w14:paraId="776CF021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ls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lR</w:t>
      </w:r>
      <w:proofErr w:type="spellEnd"/>
    </w:p>
    <w:p w14:paraId="294520EB" w14:textId="77777777" w:rsidR="00855C74" w:rsidRPr="009D2A2E" w:rsidRDefault="00855C74">
      <w:pPr>
        <w:spacing w:after="160"/>
        <w:jc w:val="both"/>
        <w:rPr>
          <w:lang w:val="ru-RU"/>
        </w:rPr>
      </w:pPr>
    </w:p>
    <w:p w14:paraId="5C0CA5AB" w14:textId="77777777" w:rsidR="00855C74" w:rsidRPr="009D2A2E" w:rsidRDefault="00E42BB2">
      <w:pPr>
        <w:spacing w:after="120"/>
        <w:jc w:val="both"/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rmdir</w:t>
      </w:r>
      <w:proofErr w:type="spellEnd"/>
      <w:r w:rsidRPr="009D2A2E">
        <w:rPr>
          <w:lang w:val="ru-RU"/>
        </w:rPr>
        <w:t xml:space="preserve"> удаляет пустой каталог, </w:t>
      </w:r>
      <w:r>
        <w:rPr>
          <w:rFonts w:ascii="Courier New" w:eastAsia="Courier New" w:hAnsi="Courier New"/>
          <w:sz w:val="20"/>
        </w:rPr>
        <w:t>rm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r</w:t>
      </w:r>
      <w:r w:rsidRPr="009D2A2E">
        <w:rPr>
          <w:lang w:val="ru-RU"/>
        </w:rPr>
        <w:t xml:space="preserve"> — каталог с содержимым.</w:t>
      </w:r>
    </w:p>
    <w:p w14:paraId="6C3C8A34" w14:textId="77777777" w:rsidR="00855C74" w:rsidRDefault="00E42BB2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EE09479" wp14:editId="18ACD275">
            <wp:extent cx="5760000" cy="93393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delete_g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DB1C" w14:textId="77777777" w:rsidR="00855C74" w:rsidRPr="009D2A2E" w:rsidRDefault="00E42BB2">
      <w:pPr>
        <w:spacing w:after="240"/>
        <w:jc w:val="center"/>
        <w:rPr>
          <w:lang w:val="ru-RU"/>
        </w:rPr>
      </w:pPr>
      <w:r w:rsidRPr="009D2A2E">
        <w:rPr>
          <w:i/>
          <w:sz w:val="24"/>
          <w:lang w:val="ru-RU"/>
        </w:rPr>
        <w:lastRenderedPageBreak/>
        <w:t>Рисунок 5. Состояние дерева после удаления и история коммитов</w:t>
      </w:r>
    </w:p>
    <w:p w14:paraId="2878A281" w14:textId="77777777" w:rsidR="00855C74" w:rsidRPr="009D2A2E" w:rsidRDefault="00E42BB2">
      <w:pPr>
        <w:spacing w:before="240"/>
        <w:jc w:val="both"/>
        <w:rPr>
          <w:lang w:val="ru-RU"/>
        </w:rPr>
      </w:pPr>
      <w:r w:rsidRPr="009D2A2E">
        <w:rPr>
          <w:b/>
          <w:sz w:val="30"/>
          <w:lang w:val="ru-RU"/>
        </w:rPr>
        <w:t xml:space="preserve">6. </w:t>
      </w:r>
      <w:r>
        <w:rPr>
          <w:b/>
          <w:sz w:val="30"/>
        </w:rPr>
        <w:t>Git</w:t>
      </w:r>
    </w:p>
    <w:p w14:paraId="36FF06D4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git</w:t>
      </w:r>
      <w:r w:rsidRPr="009D2A2E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add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A</w:t>
      </w:r>
    </w:p>
    <w:p w14:paraId="70B5D64B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git</w:t>
      </w:r>
      <w:r w:rsidRPr="009D2A2E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commit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m</w:t>
      </w:r>
      <w:r w:rsidRPr="009D2A2E">
        <w:rPr>
          <w:rFonts w:ascii="Courier New" w:eastAsia="Courier New" w:hAnsi="Courier New"/>
          <w:sz w:val="20"/>
          <w:lang w:val="ru-RU"/>
        </w:rPr>
        <w:t xml:space="preserve"> "Часть 3: поиск, фильтрация и удаление"</w:t>
      </w:r>
    </w:p>
    <w:p w14:paraId="0AEAEEF0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git add part1.sh part2.sh part3.sh</w:t>
      </w:r>
    </w:p>
    <w:p w14:paraId="71DD320B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git</w:t>
      </w:r>
      <w:r w:rsidRPr="009D2A2E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commit</w:t>
      </w:r>
      <w:r w:rsidRPr="009D2A2E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m</w:t>
      </w:r>
      <w:r w:rsidRPr="009D2A2E">
        <w:rPr>
          <w:rFonts w:ascii="Courier New" w:eastAsia="Courier New" w:hAnsi="Courier New"/>
          <w:sz w:val="20"/>
          <w:lang w:val="ru-RU"/>
        </w:rPr>
        <w:t xml:space="preserve"> "Добавить скрипты выполнения варианта 15"</w:t>
      </w:r>
    </w:p>
    <w:p w14:paraId="4DD5CD6D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git remote add origin https://github.com/vikavag/avs_lab1.git</w:t>
      </w:r>
    </w:p>
    <w:p w14:paraId="1E36AAFD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git branch -M main</w:t>
      </w:r>
    </w:p>
    <w:p w14:paraId="324A5DF7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git push -u origin main</w:t>
      </w:r>
    </w:p>
    <w:p w14:paraId="6A038D17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git --no-pager log --oneline</w:t>
      </w:r>
    </w:p>
    <w:p w14:paraId="2548ACAF" w14:textId="77777777" w:rsidR="00855C74" w:rsidRDefault="00855C74">
      <w:pPr>
        <w:spacing w:after="160"/>
        <w:jc w:val="both"/>
      </w:pPr>
    </w:p>
    <w:p w14:paraId="70157CAE" w14:textId="77777777" w:rsidR="00855C74" w:rsidRDefault="00E42BB2">
      <w:pPr>
        <w:shd w:val="clear" w:color="auto" w:fill="F5F5F5"/>
        <w:spacing w:after="0" w:line="252" w:lineRule="auto"/>
      </w:pPr>
      <w:r>
        <w:rPr>
          <w:rFonts w:ascii="Courier New" w:eastAsia="Courier New" w:hAnsi="Courier New"/>
          <w:sz w:val="20"/>
        </w:rPr>
        <w:t>b7a31c7 Сделать скрипты исполняемыми</w:t>
      </w:r>
    </w:p>
    <w:p w14:paraId="035D0784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 w:rsidRPr="009D2A2E">
        <w:rPr>
          <w:rFonts w:ascii="Courier New" w:eastAsia="Courier New" w:hAnsi="Courier New"/>
          <w:sz w:val="20"/>
          <w:lang w:val="ru-RU"/>
        </w:rPr>
        <w:t>4</w:t>
      </w:r>
      <w:r>
        <w:rPr>
          <w:rFonts w:ascii="Courier New" w:eastAsia="Courier New" w:hAnsi="Courier New"/>
          <w:sz w:val="20"/>
        </w:rPr>
        <w:t>e</w:t>
      </w:r>
      <w:r w:rsidRPr="009D2A2E">
        <w:rPr>
          <w:rFonts w:ascii="Courier New" w:eastAsia="Courier New" w:hAnsi="Courier New"/>
          <w:sz w:val="20"/>
          <w:lang w:val="ru-RU"/>
        </w:rPr>
        <w:t>31860 Добавить скрипты выполнения варианта 15</w:t>
      </w:r>
    </w:p>
    <w:p w14:paraId="22F60070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 w:rsidRPr="009D2A2E">
        <w:rPr>
          <w:rFonts w:ascii="Courier New" w:eastAsia="Courier New" w:hAnsi="Courier New"/>
          <w:sz w:val="20"/>
          <w:lang w:val="ru-RU"/>
        </w:rPr>
        <w:t>951</w:t>
      </w:r>
      <w:r>
        <w:rPr>
          <w:rFonts w:ascii="Courier New" w:eastAsia="Courier New" w:hAnsi="Courier New"/>
          <w:sz w:val="20"/>
        </w:rPr>
        <w:t>f</w:t>
      </w:r>
      <w:r w:rsidRPr="009D2A2E">
        <w:rPr>
          <w:rFonts w:ascii="Courier New" w:eastAsia="Courier New" w:hAnsi="Courier New"/>
          <w:sz w:val="20"/>
          <w:lang w:val="ru-RU"/>
        </w:rPr>
        <w:t>011 Часть 3: поиск, фильтрация и удаление</w:t>
      </w:r>
    </w:p>
    <w:p w14:paraId="527B85FA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f</w:t>
      </w:r>
      <w:r w:rsidRPr="009D2A2E">
        <w:rPr>
          <w:rFonts w:ascii="Courier New" w:eastAsia="Courier New" w:hAnsi="Courier New"/>
          <w:sz w:val="20"/>
          <w:lang w:val="ru-RU"/>
        </w:rPr>
        <w:t>542</w:t>
      </w:r>
      <w:r>
        <w:rPr>
          <w:rFonts w:ascii="Courier New" w:eastAsia="Courier New" w:hAnsi="Courier New"/>
          <w:sz w:val="20"/>
        </w:rPr>
        <w:t>f</w:t>
      </w:r>
      <w:r w:rsidRPr="009D2A2E">
        <w:rPr>
          <w:rFonts w:ascii="Courier New" w:eastAsia="Courier New" w:hAnsi="Courier New"/>
          <w:sz w:val="20"/>
          <w:lang w:val="ru-RU"/>
        </w:rPr>
        <w:t>01 Часть 2: копирование, ссылки и объединение файлов</w:t>
      </w:r>
    </w:p>
    <w:p w14:paraId="67CFB7FC" w14:textId="77777777" w:rsidR="00855C74" w:rsidRPr="009D2A2E" w:rsidRDefault="00E42BB2">
      <w:pPr>
        <w:shd w:val="clear" w:color="auto" w:fill="F5F5F5"/>
        <w:spacing w:after="0" w:line="252" w:lineRule="auto"/>
        <w:rPr>
          <w:lang w:val="ru-RU"/>
        </w:rPr>
      </w:pPr>
      <w:r w:rsidRPr="009D2A2E">
        <w:rPr>
          <w:rFonts w:ascii="Courier New" w:eastAsia="Courier New" w:hAnsi="Courier New"/>
          <w:sz w:val="20"/>
          <w:lang w:val="ru-RU"/>
        </w:rPr>
        <w:t>93</w:t>
      </w:r>
      <w:r>
        <w:rPr>
          <w:rFonts w:ascii="Courier New" w:eastAsia="Courier New" w:hAnsi="Courier New"/>
          <w:sz w:val="20"/>
        </w:rPr>
        <w:t>a</w:t>
      </w:r>
      <w:r w:rsidRPr="009D2A2E">
        <w:rPr>
          <w:rFonts w:ascii="Courier New" w:eastAsia="Courier New" w:hAnsi="Courier New"/>
          <w:sz w:val="20"/>
          <w:lang w:val="ru-RU"/>
        </w:rPr>
        <w:t xml:space="preserve">7840 Часть 1: дерево </w:t>
      </w:r>
      <w:r>
        <w:rPr>
          <w:rFonts w:ascii="Courier New" w:eastAsia="Courier New" w:hAnsi="Courier New"/>
          <w:sz w:val="20"/>
        </w:rPr>
        <w:t>lab</w:t>
      </w:r>
      <w:r w:rsidRPr="009D2A2E">
        <w:rPr>
          <w:rFonts w:ascii="Courier New" w:eastAsia="Courier New" w:hAnsi="Courier New"/>
          <w:sz w:val="20"/>
          <w:lang w:val="ru-RU"/>
        </w:rPr>
        <w:t>0, файлы и права доступа</w:t>
      </w:r>
    </w:p>
    <w:p w14:paraId="26D23B87" w14:textId="77777777" w:rsidR="00855C74" w:rsidRPr="009D2A2E" w:rsidRDefault="00855C74">
      <w:pPr>
        <w:spacing w:after="160"/>
        <w:jc w:val="both"/>
        <w:rPr>
          <w:lang w:val="ru-RU"/>
        </w:rPr>
      </w:pPr>
    </w:p>
    <w:p w14:paraId="6A4282FB" w14:textId="77777777" w:rsidR="00855C74" w:rsidRDefault="00E42BB2">
      <w:pPr>
        <w:spacing w:before="240"/>
        <w:jc w:val="both"/>
      </w:pPr>
      <w:r>
        <w:rPr>
          <w:b/>
          <w:sz w:val="30"/>
        </w:rPr>
        <w:t xml:space="preserve">7. </w:t>
      </w:r>
      <w:proofErr w:type="spellStart"/>
      <w:r>
        <w:rPr>
          <w:b/>
          <w:sz w:val="30"/>
        </w:rPr>
        <w:t>Вывод</w:t>
      </w:r>
      <w:proofErr w:type="spellEnd"/>
    </w:p>
    <w:p w14:paraId="14A7C854" w14:textId="77777777" w:rsidR="00855C74" w:rsidRPr="009D2A2E" w:rsidRDefault="00E42BB2">
      <w:pPr>
        <w:spacing w:after="120"/>
        <w:jc w:val="both"/>
        <w:rPr>
          <w:lang w:val="ru-RU"/>
        </w:rPr>
      </w:pPr>
      <w:r>
        <w:t xml:space="preserve">Настроен Debian Dev Container. Освоены </w:t>
      </w:r>
      <w:r>
        <w:rPr>
          <w:rFonts w:ascii="Courier New" w:eastAsia="Courier New" w:hAnsi="Courier New"/>
          <w:sz w:val="20"/>
        </w:rPr>
        <w:t>mkdir</w:t>
      </w:r>
      <w:r>
        <w:t xml:space="preserve">, </w:t>
      </w:r>
      <w:r>
        <w:rPr>
          <w:rFonts w:ascii="Courier New" w:eastAsia="Courier New" w:hAnsi="Courier New"/>
          <w:sz w:val="20"/>
        </w:rPr>
        <w:t>cat</w:t>
      </w:r>
      <w:r>
        <w:t xml:space="preserve">, </w:t>
      </w:r>
      <w:r>
        <w:rPr>
          <w:rFonts w:ascii="Courier New" w:eastAsia="Courier New" w:hAnsi="Courier New"/>
          <w:sz w:val="20"/>
        </w:rPr>
        <w:t>chmod</w:t>
      </w:r>
      <w:r>
        <w:t xml:space="preserve">, </w:t>
      </w:r>
      <w:r>
        <w:rPr>
          <w:rFonts w:ascii="Courier New" w:eastAsia="Courier New" w:hAnsi="Courier New"/>
          <w:sz w:val="20"/>
        </w:rPr>
        <w:t>cp</w:t>
      </w:r>
      <w:r>
        <w:t xml:space="preserve">, </w:t>
      </w:r>
      <w:r>
        <w:rPr>
          <w:rFonts w:ascii="Courier New" w:eastAsia="Courier New" w:hAnsi="Courier New"/>
          <w:sz w:val="20"/>
        </w:rPr>
        <w:t>ln</w:t>
      </w:r>
      <w:r>
        <w:t xml:space="preserve">, </w:t>
      </w:r>
      <w:r>
        <w:rPr>
          <w:rFonts w:ascii="Courier New" w:eastAsia="Courier New" w:hAnsi="Courier New"/>
          <w:sz w:val="20"/>
        </w:rPr>
        <w:t>mv</w:t>
      </w:r>
      <w:r>
        <w:t xml:space="preserve">, конвейеры </w:t>
      </w:r>
      <w:r>
        <w:rPr>
          <w:rFonts w:ascii="Courier New" w:eastAsia="Courier New" w:hAnsi="Courier New"/>
          <w:sz w:val="20"/>
        </w:rPr>
        <w:t>grep</w:t>
      </w:r>
      <w:r>
        <w:t>/</w:t>
      </w:r>
      <w:r>
        <w:rPr>
          <w:rFonts w:ascii="Courier New" w:eastAsia="Courier New" w:hAnsi="Courier New"/>
          <w:sz w:val="20"/>
        </w:rPr>
        <w:t>sort</w:t>
      </w:r>
      <w:r>
        <w:t>/</w:t>
      </w:r>
      <w:r>
        <w:rPr>
          <w:rFonts w:ascii="Courier New" w:eastAsia="Courier New" w:hAnsi="Courier New"/>
          <w:sz w:val="20"/>
        </w:rPr>
        <w:t>head</w:t>
      </w:r>
      <w:r>
        <w:t>/</w:t>
      </w:r>
      <w:r>
        <w:rPr>
          <w:rFonts w:ascii="Courier New" w:eastAsia="Courier New" w:hAnsi="Courier New"/>
          <w:sz w:val="20"/>
        </w:rPr>
        <w:t>wc</w:t>
      </w:r>
      <w:r>
        <w:t xml:space="preserve">, удаление и публикация истории в GitHub. </w:t>
      </w:r>
      <w:r w:rsidRPr="009D2A2E">
        <w:rPr>
          <w:lang w:val="ru-RU"/>
        </w:rPr>
        <w:t xml:space="preserve">Действия собраны в скрипты </w:t>
      </w:r>
      <w:r>
        <w:rPr>
          <w:rFonts w:ascii="Courier New" w:eastAsia="Courier New" w:hAnsi="Courier New"/>
          <w:sz w:val="20"/>
        </w:rPr>
        <w:t>part</w:t>
      </w:r>
      <w:r w:rsidRPr="009D2A2E">
        <w:rPr>
          <w:rFonts w:ascii="Courier New" w:eastAsia="Courier New" w:hAnsi="Courier New"/>
          <w:sz w:val="20"/>
          <w:lang w:val="ru-RU"/>
        </w:rPr>
        <w:t>1.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  <w:r w:rsidRPr="009D2A2E">
        <w:rPr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part</w:t>
      </w:r>
      <w:r w:rsidRPr="009D2A2E">
        <w:rPr>
          <w:rFonts w:ascii="Courier New" w:eastAsia="Courier New" w:hAnsi="Courier New"/>
          <w:sz w:val="20"/>
          <w:lang w:val="ru-RU"/>
        </w:rPr>
        <w:t>2.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  <w:r w:rsidRPr="009D2A2E">
        <w:rPr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part</w:t>
      </w:r>
      <w:r w:rsidRPr="009D2A2E">
        <w:rPr>
          <w:rFonts w:ascii="Courier New" w:eastAsia="Courier New" w:hAnsi="Courier New"/>
          <w:sz w:val="20"/>
          <w:lang w:val="ru-RU"/>
        </w:rPr>
        <w:t>3.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  <w:r w:rsidRPr="009D2A2E">
        <w:rPr>
          <w:lang w:val="ru-RU"/>
        </w:rPr>
        <w:t>.</w:t>
      </w:r>
    </w:p>
    <w:p w14:paraId="03BCFCA3" w14:textId="77777777" w:rsidR="00855C74" w:rsidRPr="009D2A2E" w:rsidRDefault="00E42BB2">
      <w:pPr>
        <w:spacing w:before="240"/>
        <w:jc w:val="both"/>
        <w:rPr>
          <w:lang w:val="ru-RU"/>
        </w:rPr>
      </w:pPr>
      <w:r w:rsidRPr="009D2A2E">
        <w:rPr>
          <w:b/>
          <w:sz w:val="30"/>
          <w:lang w:val="ru-RU"/>
        </w:rPr>
        <w:t>8. Использование ИИ</w:t>
      </w:r>
    </w:p>
    <w:p w14:paraId="04349C96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b/>
          <w:lang w:val="ru-RU"/>
        </w:rPr>
        <w:t xml:space="preserve">Модель: </w:t>
      </w:r>
      <w:r>
        <w:t>Cursor</w:t>
      </w:r>
      <w:r w:rsidRPr="009D2A2E">
        <w:rPr>
          <w:lang w:val="ru-RU"/>
        </w:rPr>
        <w:t xml:space="preserve"> </w:t>
      </w:r>
      <w:r>
        <w:t>Grok</w:t>
      </w:r>
      <w:r w:rsidRPr="009D2A2E">
        <w:rPr>
          <w:lang w:val="ru-RU"/>
        </w:rPr>
        <w:t xml:space="preserve"> 4.6. </w:t>
      </w:r>
      <w:r w:rsidRPr="009D2A2E">
        <w:rPr>
          <w:b/>
          <w:lang w:val="ru-RU"/>
        </w:rPr>
        <w:t xml:space="preserve">Цель: </w:t>
      </w:r>
      <w:r w:rsidRPr="009D2A2E">
        <w:rPr>
          <w:lang w:val="ru-RU"/>
        </w:rPr>
        <w:t xml:space="preserve">разобрать вариант 15, подобрать разрешённые команды, оформить скрипты и отчёт. Команды и </w:t>
      </w:r>
      <w:r>
        <w:rPr>
          <w:rFonts w:ascii="Courier New" w:eastAsia="Courier New" w:hAnsi="Courier New"/>
          <w:sz w:val="20"/>
        </w:rPr>
        <w:t>git</w:t>
      </w:r>
      <w:r w:rsidRPr="009D2A2E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push</w:t>
      </w:r>
      <w:r w:rsidRPr="009D2A2E">
        <w:rPr>
          <w:lang w:val="ru-RU"/>
        </w:rPr>
        <w:t xml:space="preserve"> выполнялись автором в контейнере.</w:t>
      </w:r>
    </w:p>
    <w:p w14:paraId="369AE25B" w14:textId="3702B8F4" w:rsidR="00855C74" w:rsidRPr="000E33A8" w:rsidRDefault="00E42BB2">
      <w:pPr>
        <w:spacing w:after="120"/>
        <w:jc w:val="both"/>
        <w:rPr>
          <w:lang w:val="ru-RU"/>
        </w:rPr>
      </w:pPr>
      <w:r w:rsidRPr="009D2A2E">
        <w:rPr>
          <w:b/>
          <w:lang w:val="ru-RU"/>
        </w:rPr>
        <w:t xml:space="preserve">Запросы: </w:t>
      </w:r>
      <w:r w:rsidRPr="009D2A2E">
        <w:rPr>
          <w:lang w:val="ru-RU"/>
        </w:rPr>
        <w:t xml:space="preserve">что делать по шагам; проверка контейнера; выход из </w:t>
      </w:r>
      <w:r>
        <w:rPr>
          <w:rFonts w:ascii="Courier New" w:eastAsia="Courier New" w:hAnsi="Courier New"/>
          <w:sz w:val="20"/>
        </w:rPr>
        <w:t>less</w:t>
      </w:r>
      <w:r w:rsidRPr="009D2A2E">
        <w:rPr>
          <w:lang w:val="ru-RU"/>
        </w:rPr>
        <w:t>; черновик отчёта.</w:t>
      </w:r>
    </w:p>
    <w:p w14:paraId="6EEA8776" w14:textId="77777777" w:rsidR="00855C74" w:rsidRPr="009D2A2E" w:rsidRDefault="00E42BB2">
      <w:pPr>
        <w:spacing w:before="240"/>
        <w:jc w:val="both"/>
        <w:rPr>
          <w:lang w:val="ru-RU"/>
        </w:rPr>
      </w:pPr>
      <w:r w:rsidRPr="009D2A2E">
        <w:rPr>
          <w:b/>
          <w:sz w:val="30"/>
          <w:lang w:val="ru-RU"/>
        </w:rPr>
        <w:t>9. Источники</w:t>
      </w:r>
    </w:p>
    <w:p w14:paraId="365BA1DE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lang w:val="ru-RU"/>
        </w:rPr>
        <w:t xml:space="preserve">1. Лабораторная работа №1. </w:t>
      </w:r>
      <w:r>
        <w:t>URL</w:t>
      </w:r>
      <w:r w:rsidRPr="009D2A2E">
        <w:rPr>
          <w:lang w:val="ru-RU"/>
        </w:rPr>
        <w:t xml:space="preserve">: </w:t>
      </w:r>
      <w:r>
        <w:t>https</w:t>
      </w:r>
      <w:r w:rsidRPr="009D2A2E">
        <w:rPr>
          <w:lang w:val="ru-RU"/>
        </w:rPr>
        <w:t>://</w:t>
      </w:r>
      <w:proofErr w:type="spellStart"/>
      <w:r>
        <w:t>github</w:t>
      </w:r>
      <w:proofErr w:type="spellEnd"/>
      <w:r w:rsidRPr="009D2A2E">
        <w:rPr>
          <w:lang w:val="ru-RU"/>
        </w:rPr>
        <w:t>.</w:t>
      </w:r>
      <w:r>
        <w:t>com</w:t>
      </w:r>
      <w:r w:rsidRPr="009D2A2E">
        <w:rPr>
          <w:lang w:val="ru-RU"/>
        </w:rPr>
        <w:t>/</w:t>
      </w:r>
      <w:proofErr w:type="spellStart"/>
      <w:r>
        <w:t>itregernium</w:t>
      </w:r>
      <w:proofErr w:type="spellEnd"/>
      <w:r w:rsidRPr="009D2A2E">
        <w:rPr>
          <w:lang w:val="ru-RU"/>
        </w:rPr>
        <w:t>/</w:t>
      </w:r>
      <w:proofErr w:type="spellStart"/>
      <w:r>
        <w:t>avs</w:t>
      </w:r>
      <w:proofErr w:type="spellEnd"/>
      <w:r w:rsidRPr="009D2A2E">
        <w:rPr>
          <w:lang w:val="ru-RU"/>
        </w:rPr>
        <w:t>_</w:t>
      </w:r>
      <w:r>
        <w:t>lab</w:t>
      </w:r>
      <w:r w:rsidRPr="009D2A2E">
        <w:rPr>
          <w:lang w:val="ru-RU"/>
        </w:rPr>
        <w:t>1 (дата обращения: 21.09.2026).</w:t>
      </w:r>
    </w:p>
    <w:p w14:paraId="745D9FFB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lang w:val="ru-RU"/>
        </w:rPr>
        <w:t xml:space="preserve">2. Вариант 15. </w:t>
      </w:r>
      <w:r>
        <w:t>URL</w:t>
      </w:r>
      <w:r w:rsidRPr="009D2A2E">
        <w:rPr>
          <w:lang w:val="ru-RU"/>
        </w:rPr>
        <w:t xml:space="preserve">: </w:t>
      </w:r>
      <w:r>
        <w:t>https</w:t>
      </w:r>
      <w:r w:rsidRPr="009D2A2E">
        <w:rPr>
          <w:lang w:val="ru-RU"/>
        </w:rPr>
        <w:t>://</w:t>
      </w:r>
      <w:proofErr w:type="spellStart"/>
      <w:r>
        <w:t>github</w:t>
      </w:r>
      <w:proofErr w:type="spellEnd"/>
      <w:r w:rsidRPr="009D2A2E">
        <w:rPr>
          <w:lang w:val="ru-RU"/>
        </w:rPr>
        <w:t>.</w:t>
      </w:r>
      <w:r>
        <w:t>com</w:t>
      </w:r>
      <w:r w:rsidRPr="009D2A2E">
        <w:rPr>
          <w:lang w:val="ru-RU"/>
        </w:rPr>
        <w:t>/</w:t>
      </w:r>
      <w:proofErr w:type="spellStart"/>
      <w:r>
        <w:t>itregernium</w:t>
      </w:r>
      <w:proofErr w:type="spellEnd"/>
      <w:r w:rsidRPr="009D2A2E">
        <w:rPr>
          <w:lang w:val="ru-RU"/>
        </w:rPr>
        <w:t>/</w:t>
      </w:r>
      <w:proofErr w:type="spellStart"/>
      <w:r>
        <w:t>avs</w:t>
      </w:r>
      <w:proofErr w:type="spellEnd"/>
      <w:r w:rsidRPr="009D2A2E">
        <w:rPr>
          <w:lang w:val="ru-RU"/>
        </w:rPr>
        <w:t>_</w:t>
      </w:r>
      <w:r>
        <w:t>lab</w:t>
      </w:r>
      <w:r w:rsidRPr="009D2A2E">
        <w:rPr>
          <w:lang w:val="ru-RU"/>
        </w:rPr>
        <w:t>1/</w:t>
      </w:r>
      <w:r>
        <w:t>blob</w:t>
      </w:r>
      <w:r w:rsidRPr="009D2A2E">
        <w:rPr>
          <w:lang w:val="ru-RU"/>
        </w:rPr>
        <w:t>/</w:t>
      </w:r>
      <w:r>
        <w:t>main</w:t>
      </w:r>
      <w:r w:rsidRPr="009D2A2E">
        <w:rPr>
          <w:lang w:val="ru-RU"/>
        </w:rPr>
        <w:t>/вариант15.</w:t>
      </w:r>
      <w:r>
        <w:t>md</w:t>
      </w:r>
      <w:r w:rsidRPr="009D2A2E">
        <w:rPr>
          <w:lang w:val="ru-RU"/>
        </w:rPr>
        <w:t xml:space="preserve"> (дата обращения: 21.09.2026).</w:t>
      </w:r>
    </w:p>
    <w:p w14:paraId="46CF5453" w14:textId="77777777" w:rsidR="00855C74" w:rsidRPr="009D2A2E" w:rsidRDefault="00E42BB2">
      <w:pPr>
        <w:spacing w:after="120"/>
        <w:jc w:val="both"/>
        <w:rPr>
          <w:lang w:val="ru-RU"/>
        </w:rPr>
      </w:pPr>
      <w:r w:rsidRPr="009D2A2E">
        <w:rPr>
          <w:lang w:val="ru-RU"/>
        </w:rPr>
        <w:t xml:space="preserve">3. Документация </w:t>
      </w:r>
      <w:r>
        <w:t>Git</w:t>
      </w:r>
      <w:r w:rsidRPr="009D2A2E">
        <w:rPr>
          <w:lang w:val="ru-RU"/>
        </w:rPr>
        <w:t xml:space="preserve">. </w:t>
      </w:r>
      <w:r>
        <w:t>URL</w:t>
      </w:r>
      <w:r w:rsidRPr="009D2A2E">
        <w:rPr>
          <w:lang w:val="ru-RU"/>
        </w:rPr>
        <w:t xml:space="preserve">: </w:t>
      </w:r>
      <w:r>
        <w:t>https</w:t>
      </w:r>
      <w:r w:rsidRPr="009D2A2E">
        <w:rPr>
          <w:lang w:val="ru-RU"/>
        </w:rPr>
        <w:t>://</w:t>
      </w:r>
      <w:r>
        <w:t>git</w:t>
      </w:r>
      <w:r w:rsidRPr="009D2A2E">
        <w:rPr>
          <w:lang w:val="ru-RU"/>
        </w:rPr>
        <w:t>-</w:t>
      </w:r>
      <w:proofErr w:type="spellStart"/>
      <w:r>
        <w:t>scm</w:t>
      </w:r>
      <w:proofErr w:type="spellEnd"/>
      <w:r w:rsidRPr="009D2A2E">
        <w:rPr>
          <w:lang w:val="ru-RU"/>
        </w:rPr>
        <w:t>.</w:t>
      </w:r>
      <w:r>
        <w:t>com</w:t>
      </w:r>
      <w:r w:rsidRPr="009D2A2E">
        <w:rPr>
          <w:lang w:val="ru-RU"/>
        </w:rPr>
        <w:t>/</w:t>
      </w:r>
      <w:r>
        <w:t>doc</w:t>
      </w:r>
      <w:r w:rsidRPr="009D2A2E">
        <w:rPr>
          <w:lang w:val="ru-RU"/>
        </w:rPr>
        <w:t xml:space="preserve"> (дата обращения: 21.09.2026).</w:t>
      </w:r>
    </w:p>
    <w:sectPr w:rsidR="00855C74" w:rsidRPr="009D2A2E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103016">
    <w:abstractNumId w:val="8"/>
  </w:num>
  <w:num w:numId="2" w16cid:durableId="26567433">
    <w:abstractNumId w:val="6"/>
  </w:num>
  <w:num w:numId="3" w16cid:durableId="1692490660">
    <w:abstractNumId w:val="5"/>
  </w:num>
  <w:num w:numId="4" w16cid:durableId="1771268166">
    <w:abstractNumId w:val="4"/>
  </w:num>
  <w:num w:numId="5" w16cid:durableId="878054163">
    <w:abstractNumId w:val="7"/>
  </w:num>
  <w:num w:numId="6" w16cid:durableId="1349526387">
    <w:abstractNumId w:val="3"/>
  </w:num>
  <w:num w:numId="7" w16cid:durableId="241765951">
    <w:abstractNumId w:val="2"/>
  </w:num>
  <w:num w:numId="8" w16cid:durableId="427628218">
    <w:abstractNumId w:val="1"/>
  </w:num>
  <w:num w:numId="9" w16cid:durableId="5979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3A8"/>
    <w:rsid w:val="0015074B"/>
    <w:rsid w:val="0029639D"/>
    <w:rsid w:val="00326F90"/>
    <w:rsid w:val="00855C74"/>
    <w:rsid w:val="009D2A2E"/>
    <w:rsid w:val="00AA1D8D"/>
    <w:rsid w:val="00B47730"/>
    <w:rsid w:val="00CB0664"/>
    <w:rsid w:val="00E42BB2"/>
    <w:rsid w:val="00EB5B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797320"/>
  <w14:defaultImageDpi w14:val="300"/>
  <w15:docId w15:val="{B2DF412E-1132-D146-B51E-B793EF0F4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895</Words>
  <Characters>5104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vikavag.noname13.05@mail.ru</cp:lastModifiedBy>
  <cp:revision>1</cp:revision>
  <dcterms:created xsi:type="dcterms:W3CDTF">2013-12-23T23:15:00Z</dcterms:created>
  <dcterms:modified xsi:type="dcterms:W3CDTF">2026-09-22T16:46:00Z</dcterms:modified>
  <cp:category/>
</cp:coreProperties>
</file>